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6677E" w14:textId="77777777" w:rsidR="00CB1D54" w:rsidRPr="00F94A71" w:rsidRDefault="00CB1D54">
      <w:pPr>
        <w:rPr>
          <w:rFonts w:cs="Times New Roman"/>
          <w:sz w:val="28"/>
          <w:szCs w:val="28"/>
          <w:lang w:val="ru-RU"/>
        </w:rPr>
      </w:pPr>
    </w:p>
    <w:p w14:paraId="69CD014C" w14:textId="77777777" w:rsidR="00CB1D54" w:rsidRPr="008A6ADC" w:rsidRDefault="00CB1D54">
      <w:pPr>
        <w:rPr>
          <w:rFonts w:cs="Times New Roman"/>
          <w:sz w:val="28"/>
          <w:szCs w:val="28"/>
        </w:rPr>
      </w:pPr>
    </w:p>
    <w:p w14:paraId="78B7A71C" w14:textId="77777777" w:rsidR="00CB1D54" w:rsidRPr="008A6ADC" w:rsidRDefault="00CB1D54">
      <w:pPr>
        <w:rPr>
          <w:rFonts w:cs="Times New Roman"/>
          <w:sz w:val="28"/>
          <w:szCs w:val="28"/>
        </w:rPr>
      </w:pPr>
    </w:p>
    <w:p w14:paraId="3892C998" w14:textId="77777777" w:rsidR="00CB1D54" w:rsidRPr="008A6ADC" w:rsidRDefault="00CB1D54">
      <w:pPr>
        <w:rPr>
          <w:rFonts w:cs="Times New Roman"/>
          <w:sz w:val="28"/>
          <w:szCs w:val="28"/>
        </w:rPr>
      </w:pPr>
    </w:p>
    <w:p w14:paraId="724C9FC3" w14:textId="77777777" w:rsidR="00CB1D54" w:rsidRPr="008A6ADC" w:rsidRDefault="00CB1D54">
      <w:pPr>
        <w:rPr>
          <w:rFonts w:cs="Times New Roman"/>
          <w:sz w:val="28"/>
          <w:szCs w:val="28"/>
        </w:rPr>
      </w:pPr>
    </w:p>
    <w:p w14:paraId="0099E9FD" w14:textId="77777777" w:rsidR="00CB1D54" w:rsidRPr="008A6ADC" w:rsidRDefault="00CB1D54">
      <w:pPr>
        <w:rPr>
          <w:rFonts w:cs="Times New Roman"/>
          <w:sz w:val="28"/>
          <w:szCs w:val="28"/>
        </w:rPr>
      </w:pPr>
    </w:p>
    <w:p w14:paraId="2BB242FD" w14:textId="77777777" w:rsidR="00CB1D54" w:rsidRPr="008A6ADC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 w14:paraId="70C0A09A" w14:textId="77777777" w:rsidR="00CB1D54" w:rsidRPr="008A6ADC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Разработка голосового ассистента</w:t>
      </w:r>
      <w:r w:rsidRPr="008A6ADC">
        <w:rPr>
          <w:rFonts w:cs="Times New Roman"/>
          <w:sz w:val="28"/>
          <w:szCs w:val="28"/>
          <w:lang w:val="ru-RU"/>
        </w:rPr>
        <w:br/>
        <w:t>с эмоциональным синтезом речи</w:t>
      </w:r>
      <w:r w:rsidRPr="008A6ADC">
        <w:rPr>
          <w:rFonts w:cs="Times New Roman"/>
          <w:sz w:val="28"/>
          <w:szCs w:val="28"/>
          <w:lang w:val="ru-RU"/>
        </w:rPr>
        <w:br/>
        <w:t>на основе нейронных сетей</w:t>
      </w:r>
    </w:p>
    <w:p w14:paraId="28DE1E3C" w14:textId="77777777" w:rsidR="00CB1D54" w:rsidRPr="008A6ADC" w:rsidRDefault="00CB1D54">
      <w:pPr>
        <w:rPr>
          <w:rFonts w:cs="Times New Roman"/>
          <w:sz w:val="28"/>
          <w:szCs w:val="28"/>
          <w:lang w:val="ru-RU"/>
        </w:rPr>
      </w:pPr>
    </w:p>
    <w:p w14:paraId="6C3A9D6A" w14:textId="77777777" w:rsidR="00CB1D54" w:rsidRPr="008A6ADC" w:rsidRDefault="00CB1D54">
      <w:pPr>
        <w:rPr>
          <w:rFonts w:cs="Times New Roman"/>
          <w:sz w:val="28"/>
          <w:szCs w:val="28"/>
          <w:lang w:val="ru-RU"/>
        </w:rPr>
      </w:pPr>
    </w:p>
    <w:p w14:paraId="1FB5DF80" w14:textId="77777777" w:rsidR="00CB1D54" w:rsidRPr="008A6ADC" w:rsidRDefault="00CB1D54">
      <w:pPr>
        <w:rPr>
          <w:rFonts w:cs="Times New Roman"/>
          <w:sz w:val="28"/>
          <w:szCs w:val="28"/>
          <w:lang w:val="ru-RU"/>
        </w:rPr>
      </w:pPr>
    </w:p>
    <w:p w14:paraId="1F4BEBDF" w14:textId="77777777" w:rsidR="00CB1D54" w:rsidRPr="008A6ADC" w:rsidRDefault="00CB1D54">
      <w:pPr>
        <w:rPr>
          <w:rFonts w:cs="Times New Roman"/>
          <w:sz w:val="28"/>
          <w:szCs w:val="28"/>
          <w:lang w:val="ru-RU"/>
        </w:rPr>
      </w:pPr>
    </w:p>
    <w:p w14:paraId="3EA49098" w14:textId="77777777" w:rsidR="00CB1D54" w:rsidRPr="008A6ADC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2026</w:t>
      </w:r>
    </w:p>
    <w:p w14:paraId="4A4BF51B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br w:type="page"/>
      </w:r>
    </w:p>
    <w:p w14:paraId="5F06D723" w14:textId="77777777" w:rsidR="00CB1D54" w:rsidRPr="008A6ADC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A6ADC">
        <w:rPr>
          <w:rFonts w:ascii="Times New Roman" w:hAnsi="Times New Roman" w:cs="Times New Roman"/>
          <w:color w:val="auto"/>
          <w:lang w:val="ru-RU"/>
        </w:rPr>
        <w:lastRenderedPageBreak/>
        <w:t>1. Общие сведения</w:t>
      </w:r>
    </w:p>
    <w:p w14:paraId="24783AC0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Суть проекта: разработка локального голосового помощника на русском языке с собственной нейросетевой моделью синтеза речи, способной передавать эмоции (радость, грусть, злость, нейтральность). Все компоненты работают оффлайн, без использования внешних сервисов.</w:t>
      </w:r>
    </w:p>
    <w:p w14:paraId="337293D8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Платформа обучения: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T</w:t>
      </w:r>
      <w:r w:rsidRPr="008A6ADC">
        <w:rPr>
          <w:rFonts w:cs="Times New Roman"/>
          <w:sz w:val="28"/>
          <w:szCs w:val="28"/>
          <w:lang w:val="ru-RU"/>
        </w:rPr>
        <w:t xml:space="preserve">4 </w:t>
      </w:r>
      <w:r w:rsidRPr="008A6ADC">
        <w:rPr>
          <w:rFonts w:cs="Times New Roman"/>
          <w:sz w:val="28"/>
          <w:szCs w:val="28"/>
        </w:rPr>
        <w:t>GPU</w:t>
      </w:r>
      <w:r w:rsidRPr="008A6ADC">
        <w:rPr>
          <w:rFonts w:cs="Times New Roman"/>
          <w:sz w:val="28"/>
          <w:szCs w:val="28"/>
          <w:lang w:val="ru-RU"/>
        </w:rPr>
        <w:t xml:space="preserve">, 16 </w:t>
      </w:r>
      <w:r w:rsidRPr="008A6ADC">
        <w:rPr>
          <w:rFonts w:cs="Times New Roman"/>
          <w:sz w:val="28"/>
          <w:szCs w:val="28"/>
        </w:rPr>
        <w:t>GB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VRAM</w:t>
      </w:r>
      <w:r w:rsidRPr="008A6ADC">
        <w:rPr>
          <w:rFonts w:cs="Times New Roman"/>
          <w:sz w:val="28"/>
          <w:szCs w:val="28"/>
          <w:lang w:val="ru-RU"/>
        </w:rPr>
        <w:t>, сессии до 12 часов)</w:t>
      </w:r>
    </w:p>
    <w:p w14:paraId="4D9E92DF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Платформа развёртывания: </w:t>
      </w:r>
      <w:r w:rsidRPr="008A6ADC">
        <w:rPr>
          <w:rFonts w:cs="Times New Roman"/>
          <w:sz w:val="28"/>
          <w:szCs w:val="28"/>
        </w:rPr>
        <w:t>Windows</w:t>
      </w:r>
      <w:r w:rsidRPr="008A6ADC">
        <w:rPr>
          <w:rFonts w:cs="Times New Roman"/>
          <w:sz w:val="28"/>
          <w:szCs w:val="28"/>
          <w:lang w:val="ru-RU"/>
        </w:rPr>
        <w:t xml:space="preserve"> 10/11 (</w:t>
      </w:r>
      <w:r w:rsidRPr="008A6ADC">
        <w:rPr>
          <w:rFonts w:cs="Times New Roman"/>
          <w:sz w:val="28"/>
          <w:szCs w:val="28"/>
        </w:rPr>
        <w:t>CPU</w:t>
      </w:r>
      <w:r w:rsidRPr="008A6ADC">
        <w:rPr>
          <w:rFonts w:cs="Times New Roman"/>
          <w:sz w:val="28"/>
          <w:szCs w:val="28"/>
          <w:lang w:val="ru-RU"/>
        </w:rPr>
        <w:t xml:space="preserve"> или </w:t>
      </w:r>
      <w:r w:rsidRPr="008A6ADC">
        <w:rPr>
          <w:rFonts w:cs="Times New Roman"/>
          <w:sz w:val="28"/>
          <w:szCs w:val="28"/>
        </w:rPr>
        <w:t>GPU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577540D7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Язык разработки: </w:t>
      </w:r>
      <w:r w:rsidRPr="008A6ADC">
        <w:rPr>
          <w:rFonts w:cs="Times New Roman"/>
          <w:sz w:val="28"/>
          <w:szCs w:val="28"/>
        </w:rPr>
        <w:t>Python</w:t>
      </w:r>
      <w:r w:rsidRPr="008A6ADC">
        <w:rPr>
          <w:rFonts w:cs="Times New Roman"/>
          <w:sz w:val="28"/>
          <w:szCs w:val="28"/>
          <w:lang w:val="ru-RU"/>
        </w:rPr>
        <w:t xml:space="preserve"> 3.10+</w:t>
      </w:r>
    </w:p>
    <w:p w14:paraId="48454B0D" w14:textId="77777777" w:rsidR="00CB1D54" w:rsidRPr="008A6ADC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A6ADC">
        <w:rPr>
          <w:rFonts w:ascii="Times New Roman" w:hAnsi="Times New Roman" w:cs="Times New Roman"/>
          <w:color w:val="auto"/>
          <w:lang w:val="ru-RU"/>
        </w:rPr>
        <w:t>2. Цель и задачи</w:t>
      </w:r>
    </w:p>
    <w:p w14:paraId="255D0E7C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>Цель</w:t>
      </w:r>
      <w:proofErr w:type="gramStart"/>
      <w:r w:rsidRPr="008A6ADC">
        <w:rPr>
          <w:rFonts w:cs="Times New Roman"/>
          <w:b/>
          <w:sz w:val="28"/>
          <w:szCs w:val="28"/>
          <w:lang w:val="ru-RU"/>
        </w:rPr>
        <w:t xml:space="preserve">: </w:t>
      </w:r>
      <w:r w:rsidRPr="008A6ADC">
        <w:rPr>
          <w:rFonts w:cs="Times New Roman"/>
          <w:sz w:val="28"/>
          <w:szCs w:val="28"/>
          <w:lang w:val="ru-RU"/>
        </w:rPr>
        <w:t>Создать</w:t>
      </w:r>
      <w:proofErr w:type="gramEnd"/>
      <w:r w:rsidRPr="008A6ADC">
        <w:rPr>
          <w:rFonts w:cs="Times New Roman"/>
          <w:sz w:val="28"/>
          <w:szCs w:val="28"/>
          <w:lang w:val="ru-RU"/>
        </w:rPr>
        <w:t xml:space="preserve"> полностью локального голосового ассистента на русском языке, способного генерировать эмоционально окрашенную речь на основе собственной нейросетевой модели.</w:t>
      </w:r>
    </w:p>
    <w:p w14:paraId="7E017FF0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Задачи:</w:t>
      </w:r>
    </w:p>
    <w:p w14:paraId="1A9612AD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Подготовить и обработать датасет русской эмоциональной речи</w:t>
      </w:r>
    </w:p>
    <w:p w14:paraId="0A572D53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Разработать и обучить модель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 xml:space="preserve"> с эмоциональным управлением</w:t>
      </w:r>
    </w:p>
    <w:p w14:paraId="4D727EA7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Реализовать модуль распознавания речи и классификации эмоций</w:t>
      </w:r>
    </w:p>
    <w:p w14:paraId="3C719AAB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Интегрировать все модули в рабочее приложение</w:t>
      </w:r>
    </w:p>
    <w:p w14:paraId="6D476F54" w14:textId="77777777" w:rsidR="00CB1D54" w:rsidRPr="008A6ADC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A6ADC">
        <w:rPr>
          <w:rFonts w:ascii="Times New Roman" w:hAnsi="Times New Roman" w:cs="Times New Roman"/>
          <w:color w:val="auto"/>
          <w:lang w:val="ru-RU"/>
        </w:rPr>
        <w:t>3. Архитектура системы</w:t>
      </w:r>
    </w:p>
    <w:p w14:paraId="6886E838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Схема потока данных</w:t>
      </w:r>
    </w:p>
    <w:p w14:paraId="1A878C2E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Микрофон →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 (распознавание) → </w:t>
      </w:r>
      <w:r w:rsidRPr="008A6ADC">
        <w:rPr>
          <w:rFonts w:cs="Times New Roman"/>
          <w:sz w:val="28"/>
          <w:szCs w:val="28"/>
        </w:rPr>
        <w:t>NLP</w:t>
      </w:r>
      <w:r w:rsidRPr="008A6ADC">
        <w:rPr>
          <w:rFonts w:cs="Times New Roman"/>
          <w:sz w:val="28"/>
          <w:szCs w:val="28"/>
          <w:lang w:val="ru-RU"/>
        </w:rPr>
        <w:t xml:space="preserve"> (команда + эмоция ответа) →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 xml:space="preserve"> (эмоциональный синтез) → Динамик</w:t>
      </w:r>
    </w:p>
    <w:p w14:paraId="5D198066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Компоненты</w:t>
      </w:r>
    </w:p>
    <w:p w14:paraId="365FB208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</w:rPr>
        <w:t>STT</w:t>
      </w:r>
      <w:r w:rsidRPr="008A6ADC">
        <w:rPr>
          <w:rFonts w:cs="Times New Roman"/>
          <w:b/>
          <w:sz w:val="28"/>
          <w:szCs w:val="28"/>
          <w:lang w:val="ru-RU"/>
        </w:rPr>
        <w:t xml:space="preserve">-модуль: </w:t>
      </w:r>
      <w:r w:rsidRPr="008A6ADC">
        <w:rPr>
          <w:rFonts w:cs="Times New Roman"/>
          <w:sz w:val="28"/>
          <w:szCs w:val="28"/>
        </w:rPr>
        <w:t>Vosk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offline</w:t>
      </w:r>
      <w:r w:rsidRPr="008A6ADC">
        <w:rPr>
          <w:rFonts w:cs="Times New Roman"/>
          <w:sz w:val="28"/>
          <w:szCs w:val="28"/>
          <w:lang w:val="ru-RU"/>
        </w:rPr>
        <w:t>, русская модель) — распознавание речи в текст</w:t>
      </w:r>
    </w:p>
    <w:p w14:paraId="103DA2BE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</w:rPr>
        <w:t>NLP</w:t>
      </w:r>
      <w:r w:rsidRPr="008A6ADC">
        <w:rPr>
          <w:rFonts w:cs="Times New Roman"/>
          <w:b/>
          <w:sz w:val="28"/>
          <w:szCs w:val="28"/>
          <w:lang w:val="ru-RU"/>
        </w:rPr>
        <w:t xml:space="preserve">-модуль: </w:t>
      </w:r>
      <w:r w:rsidRPr="008A6ADC">
        <w:rPr>
          <w:rFonts w:cs="Times New Roman"/>
          <w:sz w:val="28"/>
          <w:szCs w:val="28"/>
          <w:lang w:val="ru-RU"/>
        </w:rPr>
        <w:t>Классификатор эмоций (</w:t>
      </w:r>
      <w:r w:rsidRPr="008A6ADC">
        <w:rPr>
          <w:rFonts w:cs="Times New Roman"/>
          <w:sz w:val="28"/>
          <w:szCs w:val="28"/>
        </w:rPr>
        <w:t>fine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tuned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ruBERT</w:t>
      </w:r>
      <w:r w:rsidRPr="008A6ADC">
        <w:rPr>
          <w:rFonts w:cs="Times New Roman"/>
          <w:sz w:val="28"/>
          <w:szCs w:val="28"/>
          <w:lang w:val="ru-RU"/>
        </w:rPr>
        <w:t xml:space="preserve"> на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>) + обработчик команд</w:t>
      </w:r>
    </w:p>
    <w:p w14:paraId="27991197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</w:rPr>
        <w:lastRenderedPageBreak/>
        <w:t>TTS</w:t>
      </w:r>
      <w:r w:rsidRPr="008A6ADC">
        <w:rPr>
          <w:rFonts w:cs="Times New Roman"/>
          <w:b/>
          <w:sz w:val="28"/>
          <w:szCs w:val="28"/>
          <w:lang w:val="ru-RU"/>
        </w:rPr>
        <w:t xml:space="preserve">-модуль: </w:t>
      </w:r>
      <w:r w:rsidRPr="008A6ADC">
        <w:rPr>
          <w:rFonts w:cs="Times New Roman"/>
          <w:sz w:val="28"/>
          <w:szCs w:val="28"/>
        </w:rPr>
        <w:t>VITS</w:t>
      </w:r>
      <w:r w:rsidRPr="008A6ADC">
        <w:rPr>
          <w:rFonts w:cs="Times New Roman"/>
          <w:sz w:val="28"/>
          <w:szCs w:val="28"/>
          <w:lang w:val="ru-RU"/>
        </w:rPr>
        <w:t xml:space="preserve"> с </w:t>
      </w:r>
      <w:r w:rsidRPr="008A6ADC">
        <w:rPr>
          <w:rFonts w:cs="Times New Roman"/>
          <w:sz w:val="28"/>
          <w:szCs w:val="28"/>
        </w:rPr>
        <w:t>emotion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conditioning</w:t>
      </w:r>
      <w:r w:rsidRPr="008A6ADC">
        <w:rPr>
          <w:rFonts w:cs="Times New Roman"/>
          <w:sz w:val="28"/>
          <w:szCs w:val="28"/>
          <w:lang w:val="ru-RU"/>
        </w:rPr>
        <w:t xml:space="preserve"> (собственная разработка, обучение на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36449B08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Приложение: </w:t>
      </w:r>
      <w:r w:rsidRPr="008A6ADC">
        <w:rPr>
          <w:rFonts w:cs="Times New Roman"/>
          <w:sz w:val="28"/>
          <w:szCs w:val="28"/>
        </w:rPr>
        <w:t>Windows</w:t>
      </w:r>
      <w:r w:rsidRPr="008A6ADC">
        <w:rPr>
          <w:rFonts w:cs="Times New Roman"/>
          <w:sz w:val="28"/>
          <w:szCs w:val="28"/>
          <w:lang w:val="ru-RU"/>
        </w:rPr>
        <w:t xml:space="preserve">-ассистент с системным треем, голосовым управлением и </w:t>
      </w:r>
      <w:r w:rsidRPr="008A6ADC">
        <w:rPr>
          <w:rFonts w:cs="Times New Roman"/>
          <w:sz w:val="28"/>
          <w:szCs w:val="28"/>
        </w:rPr>
        <w:t>GUI</w:t>
      </w:r>
      <w:r w:rsidRPr="008A6ADC">
        <w:rPr>
          <w:rFonts w:cs="Times New Roman"/>
          <w:sz w:val="28"/>
          <w:szCs w:val="28"/>
          <w:lang w:val="ru-RU"/>
        </w:rPr>
        <w:t xml:space="preserve"> настроек</w:t>
      </w:r>
    </w:p>
    <w:p w14:paraId="00FC5F32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</w:rPr>
        <w:t>Основной датасет: DUSHA (Sber)</w:t>
      </w:r>
    </w:p>
    <w:p w14:paraId="6CDCBA1B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~350 часов русской речи, 300 000+ аудиозаписей</w:t>
      </w:r>
    </w:p>
    <w:p w14:paraId="6ADC9FCF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4 эмоции: радость (happy), грусть (sad), злость (angry), нейтральность (neutral)</w:t>
      </w:r>
    </w:p>
    <w:p w14:paraId="2CEBB346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Текстовые транскрипты и эмоциональные метки</w:t>
      </w:r>
    </w:p>
    <w:p w14:paraId="69494DA2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Два подмножества: </w:t>
      </w:r>
      <w:r w:rsidRPr="008A6ADC">
        <w:rPr>
          <w:rFonts w:cs="Times New Roman"/>
          <w:sz w:val="28"/>
          <w:szCs w:val="28"/>
        </w:rPr>
        <w:t>Crowd</w:t>
      </w:r>
      <w:r w:rsidRPr="008A6ADC">
        <w:rPr>
          <w:rFonts w:cs="Times New Roman"/>
          <w:sz w:val="28"/>
          <w:szCs w:val="28"/>
          <w:lang w:val="ru-RU"/>
        </w:rPr>
        <w:t xml:space="preserve"> (255ч актёрская) и </w:t>
      </w:r>
      <w:r w:rsidRPr="008A6ADC">
        <w:rPr>
          <w:rFonts w:cs="Times New Roman"/>
          <w:sz w:val="28"/>
          <w:szCs w:val="28"/>
        </w:rPr>
        <w:t>Podcast</w:t>
      </w:r>
      <w:r w:rsidRPr="008A6ADC">
        <w:rPr>
          <w:rFonts w:cs="Times New Roman"/>
          <w:sz w:val="28"/>
          <w:szCs w:val="28"/>
          <w:lang w:val="ru-RU"/>
        </w:rPr>
        <w:t xml:space="preserve"> (90ч реальная)</w:t>
      </w:r>
    </w:p>
    <w:p w14:paraId="3C342B73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</w:rPr>
        <w:t>Архитектура TTS: VITS</w:t>
      </w:r>
    </w:p>
    <w:p w14:paraId="3873AE53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VITS (Variational Inference with adversarial learning for end-to-end TTS) — end-to-end модель: текст → аудио напрямую, без отдельного вокодера.</w:t>
      </w:r>
    </w:p>
    <w:p w14:paraId="48F36DEF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Emotion conditioning: добавление emotion embedding (4-мерный вектор эмоции) в текстовый энкодер</w:t>
      </w:r>
    </w:p>
    <w:p w14:paraId="3DCD441D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Умещается в память </w:t>
      </w:r>
      <w:r w:rsidRPr="008A6ADC">
        <w:rPr>
          <w:rFonts w:cs="Times New Roman"/>
          <w:sz w:val="28"/>
          <w:szCs w:val="28"/>
        </w:rPr>
        <w:t>T</w:t>
      </w:r>
      <w:r w:rsidRPr="008A6ADC">
        <w:rPr>
          <w:rFonts w:cs="Times New Roman"/>
          <w:sz w:val="28"/>
          <w:szCs w:val="28"/>
          <w:lang w:val="ru-RU"/>
        </w:rPr>
        <w:t xml:space="preserve">4 </w:t>
      </w:r>
      <w:r w:rsidRPr="008A6ADC">
        <w:rPr>
          <w:rFonts w:cs="Times New Roman"/>
          <w:sz w:val="28"/>
          <w:szCs w:val="28"/>
        </w:rPr>
        <w:t>GPU</w:t>
      </w:r>
      <w:r w:rsidRPr="008A6ADC">
        <w:rPr>
          <w:rFonts w:cs="Times New Roman"/>
          <w:sz w:val="28"/>
          <w:szCs w:val="28"/>
          <w:lang w:val="ru-RU"/>
        </w:rPr>
        <w:t xml:space="preserve"> (16 </w:t>
      </w:r>
      <w:r w:rsidRPr="008A6ADC">
        <w:rPr>
          <w:rFonts w:cs="Times New Roman"/>
          <w:sz w:val="28"/>
          <w:szCs w:val="28"/>
        </w:rPr>
        <w:t>GB</w:t>
      </w:r>
      <w:r w:rsidRPr="008A6ADC">
        <w:rPr>
          <w:rFonts w:cs="Times New Roman"/>
          <w:sz w:val="28"/>
          <w:szCs w:val="28"/>
          <w:lang w:val="ru-RU"/>
        </w:rPr>
        <w:t xml:space="preserve">), обучаемая за несколько сессий </w:t>
      </w:r>
      <w:r w:rsidRPr="008A6ADC">
        <w:rPr>
          <w:rFonts w:cs="Times New Roman"/>
          <w:sz w:val="28"/>
          <w:szCs w:val="28"/>
        </w:rPr>
        <w:t>Kaggle</w:t>
      </w:r>
    </w:p>
    <w:p w14:paraId="06BAE1A8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Хорошо документирована, легко модифицировать под </w:t>
      </w:r>
      <w:r w:rsidRPr="008A6ADC">
        <w:rPr>
          <w:rFonts w:cs="Times New Roman"/>
          <w:sz w:val="28"/>
          <w:szCs w:val="28"/>
        </w:rPr>
        <w:t>emotion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conditioning</w:t>
      </w:r>
      <w:r w:rsidRPr="008A6ADC">
        <w:rPr>
          <w:rFonts w:cs="Times New Roman"/>
          <w:sz w:val="28"/>
          <w:szCs w:val="28"/>
          <w:lang w:val="ru-RU"/>
        </w:rPr>
        <w:t xml:space="preserve">, имеет эталонную реализацию на </w:t>
      </w:r>
      <w:r w:rsidRPr="008A6ADC">
        <w:rPr>
          <w:rFonts w:cs="Times New Roman"/>
          <w:sz w:val="28"/>
          <w:szCs w:val="28"/>
        </w:rPr>
        <w:t>PyTorch</w:t>
      </w:r>
    </w:p>
    <w:p w14:paraId="4A6FAAB2" w14:textId="77777777" w:rsidR="00CB1D54" w:rsidRPr="008A6ADC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A6ADC">
        <w:rPr>
          <w:rFonts w:ascii="Times New Roman" w:hAnsi="Times New Roman" w:cs="Times New Roman"/>
          <w:color w:val="auto"/>
          <w:lang w:val="ru-RU"/>
        </w:rPr>
        <w:t>4. Распределение задач (4 участника, все работают параллельно)</w:t>
      </w:r>
    </w:p>
    <w:p w14:paraId="38F43F23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Все 4 задачи стартуют одновременно. Каждая включает 3 фазы: анализ → разработка → тестирование/документация. Зависимостей между задачами на старте нет — каждый участник начинает с исследовательской/аналитической работы.</w:t>
      </w:r>
    </w:p>
    <w:p w14:paraId="0D26FEB4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1: Данные — сбор, анализ и обучающий пайплайн</w:t>
      </w:r>
    </w:p>
    <w:p w14:paraId="2C0602D4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Ответственный: </w:t>
      </w:r>
      <w:r w:rsidRPr="008A6ADC">
        <w:rPr>
          <w:rFonts w:cs="Times New Roman"/>
          <w:sz w:val="28"/>
          <w:szCs w:val="28"/>
          <w:lang w:val="ru-RU"/>
        </w:rPr>
        <w:t>Участник 1</w:t>
      </w:r>
    </w:p>
    <w:p w14:paraId="7DA744C5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Фаза 1 — Анализ (неделя 1)</w:t>
      </w:r>
    </w:p>
    <w:p w14:paraId="15063DE5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1. Обзор существующих датасетов русской эмоциональной речи: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RUSLAN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RAMAS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EmoSpeech</w:t>
      </w:r>
      <w:r w:rsidRPr="008A6ADC">
        <w:rPr>
          <w:rFonts w:cs="Times New Roman"/>
          <w:sz w:val="28"/>
          <w:szCs w:val="28"/>
          <w:lang w:val="ru-RU"/>
        </w:rPr>
        <w:t>. Сравнительная таблица: объём, эмоции, качество, доступность</w:t>
      </w:r>
    </w:p>
    <w:p w14:paraId="2B812547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2. Скачать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 xml:space="preserve"> (с </w:t>
      </w:r>
      <w:r w:rsidRPr="008A6ADC">
        <w:rPr>
          <w:rFonts w:cs="Times New Roman"/>
          <w:sz w:val="28"/>
          <w:szCs w:val="28"/>
        </w:rPr>
        <w:t>GitHub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Sber</w:t>
      </w:r>
      <w:r w:rsidRPr="008A6ADC">
        <w:rPr>
          <w:rFonts w:cs="Times New Roman"/>
          <w:sz w:val="28"/>
          <w:szCs w:val="28"/>
          <w:lang w:val="ru-RU"/>
        </w:rPr>
        <w:t>), изучить структуру и метки</w:t>
      </w:r>
    </w:p>
    <w:p w14:paraId="147FD948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3. Статистический анализ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 xml:space="preserve">: распределение по эмоциям (количество/длительность на класс); распределение длительностей аудио, гистограммы; анализ качества аудио: </w:t>
      </w:r>
      <w:r w:rsidRPr="008A6ADC">
        <w:rPr>
          <w:rFonts w:cs="Times New Roman"/>
          <w:sz w:val="28"/>
          <w:szCs w:val="28"/>
        </w:rPr>
        <w:t>SNR</w:t>
      </w:r>
      <w:r w:rsidRPr="008A6ADC">
        <w:rPr>
          <w:rFonts w:cs="Times New Roman"/>
          <w:sz w:val="28"/>
          <w:szCs w:val="28"/>
          <w:lang w:val="ru-RU"/>
        </w:rPr>
        <w:t xml:space="preserve">, частота дискретизации; сравнение </w:t>
      </w:r>
      <w:r w:rsidRPr="008A6ADC">
        <w:rPr>
          <w:rFonts w:cs="Times New Roman"/>
          <w:sz w:val="28"/>
          <w:szCs w:val="28"/>
        </w:rPr>
        <w:t>Crowd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vs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Podcast</w:t>
      </w:r>
      <w:r w:rsidRPr="008A6ADC">
        <w:rPr>
          <w:rFonts w:cs="Times New Roman"/>
          <w:sz w:val="28"/>
          <w:szCs w:val="28"/>
          <w:lang w:val="ru-RU"/>
        </w:rPr>
        <w:t xml:space="preserve"> подмножеств</w:t>
      </w:r>
    </w:p>
    <w:p w14:paraId="07BF5363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4. Отчёт-визуализация: графики, таблицы, выводы (</w:t>
      </w:r>
      <w:r w:rsidRPr="008A6ADC">
        <w:rPr>
          <w:rFonts w:cs="Times New Roman"/>
          <w:sz w:val="28"/>
          <w:szCs w:val="28"/>
        </w:rPr>
        <w:t>Jupyter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Notebook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51EEA13B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2 — Разработка (недели 1–3)</w:t>
      </w:r>
    </w:p>
    <w:p w14:paraId="4AAC2AFA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5. Аудио-препроцессинг: ресемплинг до 22050 </w:t>
      </w:r>
      <w:r w:rsidRPr="008A6ADC">
        <w:rPr>
          <w:rFonts w:cs="Times New Roman"/>
          <w:sz w:val="28"/>
          <w:szCs w:val="28"/>
        </w:rPr>
        <w:t>Hz</w:t>
      </w:r>
      <w:r w:rsidRPr="008A6ADC">
        <w:rPr>
          <w:rFonts w:cs="Times New Roman"/>
          <w:sz w:val="28"/>
          <w:szCs w:val="28"/>
          <w:lang w:val="ru-RU"/>
        </w:rPr>
        <w:t>; нормализация громкости, тримминг тишины; фильтрация битых/коротких (&lt;0.5с)/длинных (&gt;15с)/шумных записей</w:t>
      </w:r>
    </w:p>
    <w:p w14:paraId="49F98ACB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6. Извлечение признаков: мел-спектрограммы (80 </w:t>
      </w:r>
      <w:r w:rsidRPr="008A6ADC">
        <w:rPr>
          <w:rFonts w:cs="Times New Roman"/>
          <w:sz w:val="28"/>
          <w:szCs w:val="28"/>
        </w:rPr>
        <w:t>mel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bins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hop</w:t>
      </w:r>
      <w:r w:rsidRPr="008A6ADC">
        <w:rPr>
          <w:rFonts w:cs="Times New Roman"/>
          <w:sz w:val="28"/>
          <w:szCs w:val="28"/>
          <w:lang w:val="ru-RU"/>
        </w:rPr>
        <w:t xml:space="preserve"> 256, </w:t>
      </w:r>
      <w:r w:rsidRPr="008A6ADC">
        <w:rPr>
          <w:rFonts w:cs="Times New Roman"/>
          <w:sz w:val="28"/>
          <w:szCs w:val="28"/>
        </w:rPr>
        <w:t>win</w:t>
      </w:r>
      <w:r w:rsidRPr="008A6ADC">
        <w:rPr>
          <w:rFonts w:cs="Times New Roman"/>
          <w:sz w:val="28"/>
          <w:szCs w:val="28"/>
          <w:lang w:val="ru-RU"/>
        </w:rPr>
        <w:t xml:space="preserve"> 1024); </w:t>
      </w:r>
      <w:r w:rsidRPr="008A6ADC">
        <w:rPr>
          <w:rFonts w:cs="Times New Roman"/>
          <w:sz w:val="28"/>
          <w:szCs w:val="28"/>
        </w:rPr>
        <w:t>Pitch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F</w:t>
      </w:r>
      <w:r w:rsidRPr="008A6ADC">
        <w:rPr>
          <w:rFonts w:cs="Times New Roman"/>
          <w:sz w:val="28"/>
          <w:szCs w:val="28"/>
          <w:lang w:val="ru-RU"/>
        </w:rPr>
        <w:t xml:space="preserve">0) через </w:t>
      </w:r>
      <w:r w:rsidRPr="008A6ADC">
        <w:rPr>
          <w:rFonts w:cs="Times New Roman"/>
          <w:sz w:val="28"/>
          <w:szCs w:val="28"/>
        </w:rPr>
        <w:t>PyWorld</w:t>
      </w:r>
      <w:r w:rsidRPr="008A6ADC">
        <w:rPr>
          <w:rFonts w:cs="Times New Roman"/>
          <w:sz w:val="28"/>
          <w:szCs w:val="28"/>
          <w:lang w:val="ru-RU"/>
        </w:rPr>
        <w:t xml:space="preserve">; </w:t>
      </w:r>
      <w:r w:rsidRPr="008A6ADC">
        <w:rPr>
          <w:rFonts w:cs="Times New Roman"/>
          <w:sz w:val="28"/>
          <w:szCs w:val="28"/>
        </w:rPr>
        <w:t>Energy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contour</w:t>
      </w:r>
    </w:p>
    <w:p w14:paraId="054E5CA6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7. Фонетический препроцессинг: </w:t>
      </w:r>
      <w:r w:rsidRPr="008A6ADC">
        <w:rPr>
          <w:rFonts w:cs="Times New Roman"/>
          <w:sz w:val="28"/>
          <w:szCs w:val="28"/>
        </w:rPr>
        <w:t>Grapheme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to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phoneme</w:t>
      </w:r>
      <w:r w:rsidRPr="008A6ADC">
        <w:rPr>
          <w:rFonts w:cs="Times New Roman"/>
          <w:sz w:val="28"/>
          <w:szCs w:val="28"/>
          <w:lang w:val="ru-RU"/>
        </w:rPr>
        <w:t xml:space="preserve"> для русского через </w:t>
      </w:r>
      <w:r w:rsidRPr="008A6ADC">
        <w:rPr>
          <w:rFonts w:cs="Times New Roman"/>
          <w:sz w:val="28"/>
          <w:szCs w:val="28"/>
        </w:rPr>
        <w:t>espeak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ng</w:t>
      </w:r>
      <w:r w:rsidRPr="008A6ADC">
        <w:rPr>
          <w:rFonts w:cs="Times New Roman"/>
          <w:sz w:val="28"/>
          <w:szCs w:val="28"/>
          <w:lang w:val="ru-RU"/>
        </w:rPr>
        <w:t>; словарь фонем, маппинг символов → индексов</w:t>
      </w:r>
    </w:p>
    <w:p w14:paraId="2A450A0C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8. Формирование </w:t>
      </w:r>
      <w:r w:rsidRPr="008A6ADC">
        <w:rPr>
          <w:rFonts w:cs="Times New Roman"/>
          <w:sz w:val="28"/>
          <w:szCs w:val="28"/>
        </w:rPr>
        <w:t>train</w:t>
      </w:r>
      <w:r w:rsidRPr="008A6ADC">
        <w:rPr>
          <w:rFonts w:cs="Times New Roman"/>
          <w:sz w:val="28"/>
          <w:szCs w:val="28"/>
          <w:lang w:val="ru-RU"/>
        </w:rPr>
        <w:t>/</w:t>
      </w:r>
      <w:r w:rsidRPr="008A6ADC">
        <w:rPr>
          <w:rFonts w:cs="Times New Roman"/>
          <w:sz w:val="28"/>
          <w:szCs w:val="28"/>
        </w:rPr>
        <w:t>val</w:t>
      </w:r>
      <w:r w:rsidRPr="008A6ADC">
        <w:rPr>
          <w:rFonts w:cs="Times New Roman"/>
          <w:sz w:val="28"/>
          <w:szCs w:val="28"/>
          <w:lang w:val="ru-RU"/>
        </w:rPr>
        <w:t>/</w:t>
      </w:r>
      <w:r w:rsidRPr="008A6ADC">
        <w:rPr>
          <w:rFonts w:cs="Times New Roman"/>
          <w:sz w:val="28"/>
          <w:szCs w:val="28"/>
        </w:rPr>
        <w:t>test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splits</w:t>
      </w:r>
      <w:r w:rsidRPr="008A6ADC">
        <w:rPr>
          <w:rFonts w:cs="Times New Roman"/>
          <w:sz w:val="28"/>
          <w:szCs w:val="28"/>
          <w:lang w:val="ru-RU"/>
        </w:rPr>
        <w:t xml:space="preserve"> (80/10/10) с балансировкой по эмоциям</w:t>
      </w:r>
    </w:p>
    <w:p w14:paraId="359F3B9D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9. Упаковка в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Dataset</w:t>
      </w:r>
    </w:p>
    <w:p w14:paraId="38BEB3ED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3 — Документация (неделя 4)</w:t>
      </w:r>
    </w:p>
    <w:p w14:paraId="0709664A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10. Описание пайплайна обработки данных</w:t>
      </w:r>
    </w:p>
    <w:p w14:paraId="0EA5DA89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11. Формат данных, инструкция по воспроизведению</w:t>
      </w:r>
    </w:p>
    <w:p w14:paraId="0BBD6F59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12. Раздел отчёта: «Датасет и его подготовка»</w:t>
      </w:r>
    </w:p>
    <w:p w14:paraId="7D6557EF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Результат: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Dataset</w:t>
      </w:r>
      <w:r w:rsidRPr="008A6ADC">
        <w:rPr>
          <w:rFonts w:cs="Times New Roman"/>
          <w:sz w:val="28"/>
          <w:szCs w:val="28"/>
          <w:lang w:val="ru-RU"/>
        </w:rPr>
        <w:t xml:space="preserve"> + аналитический отчёт по данным.</w:t>
      </w:r>
    </w:p>
    <w:p w14:paraId="33EB6B47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b/>
          <w:sz w:val="28"/>
          <w:szCs w:val="28"/>
        </w:rPr>
        <w:t xml:space="preserve">Инструменты: </w:t>
      </w:r>
      <w:r w:rsidRPr="008A6ADC">
        <w:rPr>
          <w:rFonts w:cs="Times New Roman"/>
          <w:sz w:val="28"/>
          <w:szCs w:val="28"/>
        </w:rPr>
        <w:t>librosa, scipy, numpy, espeak-ng, matplotlib, pandas</w:t>
      </w:r>
    </w:p>
    <w:p w14:paraId="697F5B95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Задача 2: Модель </w:t>
      </w:r>
      <w:r w:rsidRPr="008A6ADC">
        <w:rPr>
          <w:rFonts w:ascii="Times New Roman" w:hAnsi="Times New Roman" w:cs="Times New Roman"/>
          <w:color w:val="auto"/>
          <w:sz w:val="28"/>
          <w:szCs w:val="28"/>
        </w:rPr>
        <w:t>TTS</w:t>
      </w: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архитектура, обучение, оценка</w:t>
      </w:r>
    </w:p>
    <w:p w14:paraId="55E94655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Ответственный: </w:t>
      </w:r>
      <w:r w:rsidRPr="008A6ADC">
        <w:rPr>
          <w:rFonts w:cs="Times New Roman"/>
          <w:sz w:val="28"/>
          <w:szCs w:val="28"/>
          <w:lang w:val="ru-RU"/>
        </w:rPr>
        <w:t>Участник 2</w:t>
      </w:r>
    </w:p>
    <w:p w14:paraId="713C1799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1 — Анализ (неделя 1)</w:t>
      </w:r>
    </w:p>
    <w:p w14:paraId="296237ED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1. Обзор архитектур TTS: Tacotron2, FastSpeech2, VITS, GradTTS, StyleTTS. Сравнительная таблица: качество, скорость, поддержка эмоций, сложность обучения</w:t>
      </w:r>
    </w:p>
    <w:p w14:paraId="380855F1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2. Обзор методов emotion conditioning в TTS: emotion embedding, GST (Global Style Tokens), reference encoder, VAE-based style transfer</w:t>
      </w:r>
    </w:p>
    <w:p w14:paraId="32D5C609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3. Анализ требований к </w:t>
      </w:r>
      <w:r w:rsidRPr="008A6ADC">
        <w:rPr>
          <w:rFonts w:cs="Times New Roman"/>
          <w:sz w:val="28"/>
          <w:szCs w:val="28"/>
        </w:rPr>
        <w:t>GPU</w:t>
      </w:r>
      <w:r w:rsidRPr="008A6ADC">
        <w:rPr>
          <w:rFonts w:cs="Times New Roman"/>
          <w:sz w:val="28"/>
          <w:szCs w:val="28"/>
          <w:lang w:val="ru-RU"/>
        </w:rPr>
        <w:t xml:space="preserve">: замеры </w:t>
      </w:r>
      <w:r w:rsidRPr="008A6ADC">
        <w:rPr>
          <w:rFonts w:cs="Times New Roman"/>
          <w:sz w:val="28"/>
          <w:szCs w:val="28"/>
        </w:rPr>
        <w:t>VRAM</w:t>
      </w:r>
      <w:r w:rsidRPr="008A6ADC">
        <w:rPr>
          <w:rFonts w:cs="Times New Roman"/>
          <w:sz w:val="28"/>
          <w:szCs w:val="28"/>
          <w:lang w:val="ru-RU"/>
        </w:rPr>
        <w:t xml:space="preserve"> для разных </w:t>
      </w:r>
      <w:r w:rsidRPr="008A6ADC">
        <w:rPr>
          <w:rFonts w:cs="Times New Roman"/>
          <w:sz w:val="28"/>
          <w:szCs w:val="28"/>
        </w:rPr>
        <w:t>batch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size</w:t>
      </w:r>
      <w:r w:rsidRPr="008A6ADC">
        <w:rPr>
          <w:rFonts w:cs="Times New Roman"/>
          <w:sz w:val="28"/>
          <w:szCs w:val="28"/>
          <w:lang w:val="ru-RU"/>
        </w:rPr>
        <w:t xml:space="preserve"> на </w:t>
      </w:r>
      <w:r w:rsidRPr="008A6ADC">
        <w:rPr>
          <w:rFonts w:cs="Times New Roman"/>
          <w:sz w:val="28"/>
          <w:szCs w:val="28"/>
        </w:rPr>
        <w:t>T</w:t>
      </w:r>
      <w:r w:rsidRPr="008A6ADC">
        <w:rPr>
          <w:rFonts w:cs="Times New Roman"/>
          <w:sz w:val="28"/>
          <w:szCs w:val="28"/>
          <w:lang w:val="ru-RU"/>
        </w:rPr>
        <w:t>4</w:t>
      </w:r>
    </w:p>
    <w:p w14:paraId="4E1B05AF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4. Выбор и обоснование архитектуры (</w:t>
      </w:r>
      <w:r w:rsidRPr="008A6ADC">
        <w:rPr>
          <w:rFonts w:cs="Times New Roman"/>
          <w:sz w:val="28"/>
          <w:szCs w:val="28"/>
        </w:rPr>
        <w:t>VITS</w:t>
      </w:r>
      <w:r w:rsidRPr="008A6ADC">
        <w:rPr>
          <w:rFonts w:cs="Times New Roman"/>
          <w:sz w:val="28"/>
          <w:szCs w:val="28"/>
          <w:lang w:val="ru-RU"/>
        </w:rPr>
        <w:t xml:space="preserve"> + </w:t>
      </w:r>
      <w:r w:rsidRPr="008A6ADC">
        <w:rPr>
          <w:rFonts w:cs="Times New Roman"/>
          <w:sz w:val="28"/>
          <w:szCs w:val="28"/>
        </w:rPr>
        <w:t>emotion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embedding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7DB5F02C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5. Отчёт: сравнительный анализ архитектур (</w:t>
      </w:r>
      <w:r w:rsidRPr="008A6ADC">
        <w:rPr>
          <w:rFonts w:cs="Times New Roman"/>
          <w:sz w:val="28"/>
          <w:szCs w:val="28"/>
        </w:rPr>
        <w:t>Jupyter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Notebook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47CBD3E0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</w:rPr>
        <w:t>Фаза 2 — Разработка (недели 1–3)</w:t>
      </w:r>
    </w:p>
    <w:p w14:paraId="718C1702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 xml:space="preserve">6. Реализация VITS на PyTorch: Text Encoder (трансформер) с фонемным входом; Posterior Encoder (WaveNet-блоки); Decoder / Generator (HiFi-GAN v1); Duration Predictor + Stochastic Duration Predictor; Discriminator (Multi-Period + </w:t>
      </w:r>
      <w:proofErr w:type="gramStart"/>
      <w:r w:rsidRPr="008A6ADC">
        <w:rPr>
          <w:rFonts w:cs="Times New Roman"/>
          <w:sz w:val="28"/>
          <w:szCs w:val="28"/>
        </w:rPr>
        <w:t>Multi-Scale</w:t>
      </w:r>
      <w:proofErr w:type="gramEnd"/>
      <w:r w:rsidRPr="008A6ADC">
        <w:rPr>
          <w:rFonts w:cs="Times New Roman"/>
          <w:sz w:val="28"/>
          <w:szCs w:val="28"/>
        </w:rPr>
        <w:t>)</w:t>
      </w:r>
    </w:p>
    <w:p w14:paraId="265B9161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7. Добавление emotion conditioning: Emotion Embedding Layer (4 класса → вектор 64–128); конкатенация эмоционального вектора с выходом text encoder; прокидывание эмоции в duration predictor и decoder</w:t>
      </w:r>
    </w:p>
    <w:p w14:paraId="21E4EE36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8. Написание обучающего пайплайна (Kaggle Notebook): DataLoader, loss, optimizer, scheduler; чекпоинты каждые 5000 шагов; продолжение обучения между сессиями; логирование в TensorBoard</w:t>
      </w:r>
    </w:p>
    <w:p w14:paraId="66935B64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9. Обучение на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T</w:t>
      </w:r>
      <w:r w:rsidRPr="008A6ADC">
        <w:rPr>
          <w:rFonts w:cs="Times New Roman"/>
          <w:sz w:val="28"/>
          <w:szCs w:val="28"/>
          <w:lang w:val="ru-RU"/>
        </w:rPr>
        <w:t>4 (~200–500</w:t>
      </w:r>
      <w:r w:rsidRPr="008A6ADC">
        <w:rPr>
          <w:rFonts w:cs="Times New Roman"/>
          <w:sz w:val="28"/>
          <w:szCs w:val="28"/>
        </w:rPr>
        <w:t>k</w:t>
      </w:r>
      <w:r w:rsidRPr="008A6ADC">
        <w:rPr>
          <w:rFonts w:cs="Times New Roman"/>
          <w:sz w:val="28"/>
          <w:szCs w:val="28"/>
          <w:lang w:val="ru-RU"/>
        </w:rPr>
        <w:t xml:space="preserve"> шагов)</w:t>
      </w:r>
    </w:p>
    <w:p w14:paraId="3E25F9FF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10. Экспорт модели (.</w:t>
      </w:r>
      <w:r w:rsidRPr="008A6ADC">
        <w:rPr>
          <w:rFonts w:cs="Times New Roman"/>
          <w:sz w:val="28"/>
          <w:szCs w:val="28"/>
        </w:rPr>
        <w:t>pt</w:t>
      </w:r>
      <w:r w:rsidRPr="008A6ADC">
        <w:rPr>
          <w:rFonts w:cs="Times New Roman"/>
          <w:sz w:val="28"/>
          <w:szCs w:val="28"/>
          <w:lang w:val="ru-RU"/>
        </w:rPr>
        <w:t xml:space="preserve"> / </w:t>
      </w:r>
      <w:r w:rsidRPr="008A6ADC">
        <w:rPr>
          <w:rFonts w:cs="Times New Roman"/>
          <w:sz w:val="28"/>
          <w:szCs w:val="28"/>
        </w:rPr>
        <w:t>ONNX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51F49057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3 — Оценка и документация (неделя 4)</w:t>
      </w:r>
    </w:p>
    <w:p w14:paraId="2E52383E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11. Оценка качества: </w:t>
      </w:r>
      <w:r w:rsidRPr="008A6ADC">
        <w:rPr>
          <w:rFonts w:cs="Times New Roman"/>
          <w:sz w:val="28"/>
          <w:szCs w:val="28"/>
        </w:rPr>
        <w:t>MOS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Mean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Opinion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Score</w:t>
      </w:r>
      <w:r w:rsidRPr="008A6ADC">
        <w:rPr>
          <w:rFonts w:cs="Times New Roman"/>
          <w:sz w:val="28"/>
          <w:szCs w:val="28"/>
          <w:lang w:val="ru-RU"/>
        </w:rPr>
        <w:t xml:space="preserve">) — опрос 5+ человек; </w:t>
      </w:r>
      <w:r w:rsidRPr="008A6ADC">
        <w:rPr>
          <w:rFonts w:cs="Times New Roman"/>
          <w:sz w:val="28"/>
          <w:szCs w:val="28"/>
        </w:rPr>
        <w:t>MCD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Mel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Cepstral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Distortion</w:t>
      </w:r>
      <w:r w:rsidRPr="008A6ADC">
        <w:rPr>
          <w:rFonts w:cs="Times New Roman"/>
          <w:sz w:val="28"/>
          <w:szCs w:val="28"/>
          <w:lang w:val="ru-RU"/>
        </w:rPr>
        <w:t>); тест различимости эмоций: слепой тест (4 фразы × 4 эмоции → угадывание)</w:t>
      </w:r>
    </w:p>
    <w:p w14:paraId="234465D0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lastRenderedPageBreak/>
        <w:t xml:space="preserve">12. Графики обучения: </w:t>
      </w:r>
      <w:r w:rsidRPr="008A6ADC">
        <w:rPr>
          <w:rFonts w:cs="Times New Roman"/>
          <w:sz w:val="28"/>
          <w:szCs w:val="28"/>
        </w:rPr>
        <w:t>loss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curves</w:t>
      </w:r>
      <w:r w:rsidRPr="008A6ADC">
        <w:rPr>
          <w:rFonts w:cs="Times New Roman"/>
          <w:sz w:val="28"/>
          <w:szCs w:val="28"/>
          <w:lang w:val="ru-RU"/>
        </w:rPr>
        <w:t>, примеры спектрограмм</w:t>
      </w:r>
    </w:p>
    <w:p w14:paraId="12029463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13. Раздел отчёта: «Архитектура и обучение модели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>»</w:t>
      </w:r>
    </w:p>
    <w:p w14:paraId="080359CF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Результат: </w:t>
      </w:r>
      <w:r w:rsidRPr="008A6ADC">
        <w:rPr>
          <w:rFonts w:cs="Times New Roman"/>
          <w:sz w:val="28"/>
          <w:szCs w:val="28"/>
          <w:lang w:val="ru-RU"/>
        </w:rPr>
        <w:t xml:space="preserve">Обученная модель (текст, эмоция) → аудио +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Notebook</w:t>
      </w:r>
      <w:r w:rsidRPr="008A6ADC">
        <w:rPr>
          <w:rFonts w:cs="Times New Roman"/>
          <w:sz w:val="28"/>
          <w:szCs w:val="28"/>
          <w:lang w:val="ru-RU"/>
        </w:rPr>
        <w:t xml:space="preserve"> + аналитический отчёт.</w:t>
      </w:r>
    </w:p>
    <w:p w14:paraId="03990463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Инструменты: </w:t>
      </w:r>
      <w:r w:rsidRPr="008A6ADC">
        <w:rPr>
          <w:rFonts w:cs="Times New Roman"/>
          <w:sz w:val="28"/>
          <w:szCs w:val="28"/>
        </w:rPr>
        <w:t>PyTorch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torchaudio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tensorboard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matplotlib</w:t>
      </w:r>
    </w:p>
    <w:p w14:paraId="204A078F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i/>
          <w:sz w:val="28"/>
          <w:szCs w:val="28"/>
          <w:lang w:val="ru-RU"/>
        </w:rPr>
        <w:t>Примечание: пока датасет не готов (неделя 1), участник 2 занимается анализом архитектур и пишет код модели/тренировочного пайплайна. Код тестируется на синтетических данных (случайные тензоры).</w:t>
      </w:r>
    </w:p>
    <w:p w14:paraId="5310B843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Задача 3: </w:t>
      </w:r>
      <w:r w:rsidRPr="008A6ADC">
        <w:rPr>
          <w:rFonts w:ascii="Times New Roman" w:hAnsi="Times New Roman" w:cs="Times New Roman"/>
          <w:color w:val="auto"/>
          <w:sz w:val="28"/>
          <w:szCs w:val="28"/>
        </w:rPr>
        <w:t>STT</w:t>
      </w: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+ классификация эмоций — исследование и разработка</w:t>
      </w:r>
    </w:p>
    <w:p w14:paraId="4379CED6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Ответственный: </w:t>
      </w:r>
      <w:r w:rsidRPr="008A6ADC">
        <w:rPr>
          <w:rFonts w:cs="Times New Roman"/>
          <w:sz w:val="28"/>
          <w:szCs w:val="28"/>
          <w:lang w:val="ru-RU"/>
        </w:rPr>
        <w:t>Участник 3</w:t>
      </w:r>
    </w:p>
    <w:p w14:paraId="3300C22F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1 — Анализ (неделя 1)</w:t>
      </w:r>
    </w:p>
    <w:p w14:paraId="3F2641C4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</w:rPr>
        <w:t xml:space="preserve">1. Обзор offline STT-решений: Vosk, Whisper (tiny/small), wav2vec2. </w:t>
      </w:r>
      <w:r w:rsidRPr="008A6ADC">
        <w:rPr>
          <w:rFonts w:cs="Times New Roman"/>
          <w:sz w:val="28"/>
          <w:szCs w:val="28"/>
          <w:lang w:val="ru-RU"/>
        </w:rPr>
        <w:t xml:space="preserve">Сравнительная таблица: </w:t>
      </w:r>
      <w:r w:rsidRPr="008A6ADC">
        <w:rPr>
          <w:rFonts w:cs="Times New Roman"/>
          <w:sz w:val="28"/>
          <w:szCs w:val="28"/>
        </w:rPr>
        <w:t>WER</w:t>
      </w:r>
      <w:r w:rsidRPr="008A6ADC">
        <w:rPr>
          <w:rFonts w:cs="Times New Roman"/>
          <w:sz w:val="28"/>
          <w:szCs w:val="28"/>
          <w:lang w:val="ru-RU"/>
        </w:rPr>
        <w:t xml:space="preserve"> на русском, скорость, размер модели, лицензия</w:t>
      </w:r>
    </w:p>
    <w:p w14:paraId="39B5DAFD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2. Тестирование </w:t>
      </w:r>
      <w:r w:rsidRPr="008A6ADC">
        <w:rPr>
          <w:rFonts w:cs="Times New Roman"/>
          <w:sz w:val="28"/>
          <w:szCs w:val="28"/>
        </w:rPr>
        <w:t>Vosk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vs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Whisper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small</w:t>
      </w:r>
      <w:r w:rsidRPr="008A6ADC">
        <w:rPr>
          <w:rFonts w:cs="Times New Roman"/>
          <w:sz w:val="28"/>
          <w:szCs w:val="28"/>
          <w:lang w:val="ru-RU"/>
        </w:rPr>
        <w:t xml:space="preserve">: замер </w:t>
      </w:r>
      <w:r w:rsidRPr="008A6ADC">
        <w:rPr>
          <w:rFonts w:cs="Times New Roman"/>
          <w:sz w:val="28"/>
          <w:szCs w:val="28"/>
        </w:rPr>
        <w:t>WER</w:t>
      </w:r>
      <w:r w:rsidRPr="008A6ADC">
        <w:rPr>
          <w:rFonts w:cs="Times New Roman"/>
          <w:sz w:val="28"/>
          <w:szCs w:val="28"/>
          <w:lang w:val="ru-RU"/>
        </w:rPr>
        <w:t xml:space="preserve"> на 50 тестовых фразах, замер латентности</w:t>
      </w:r>
    </w:p>
    <w:p w14:paraId="109EED23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3. Обзор подходов к классификации эмоций в тексте: </w:t>
      </w:r>
      <w:r w:rsidRPr="008A6ADC">
        <w:rPr>
          <w:rFonts w:cs="Times New Roman"/>
          <w:sz w:val="28"/>
          <w:szCs w:val="28"/>
        </w:rPr>
        <w:t>ruBERT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ruGPT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CNN</w:t>
      </w:r>
      <w:r w:rsidRPr="008A6ADC">
        <w:rPr>
          <w:rFonts w:cs="Times New Roman"/>
          <w:sz w:val="28"/>
          <w:szCs w:val="28"/>
          <w:lang w:val="ru-RU"/>
        </w:rPr>
        <w:t xml:space="preserve">-классификатор. Сравнение </w:t>
      </w:r>
      <w:r w:rsidRPr="008A6ADC">
        <w:rPr>
          <w:rFonts w:cs="Times New Roman"/>
          <w:sz w:val="28"/>
          <w:szCs w:val="28"/>
        </w:rPr>
        <w:t>accuracy</w:t>
      </w:r>
      <w:r w:rsidRPr="008A6ADC">
        <w:rPr>
          <w:rFonts w:cs="Times New Roman"/>
          <w:sz w:val="28"/>
          <w:szCs w:val="28"/>
          <w:lang w:val="ru-RU"/>
        </w:rPr>
        <w:t xml:space="preserve"> на </w:t>
      </w:r>
      <w:r w:rsidRPr="008A6ADC">
        <w:rPr>
          <w:rFonts w:cs="Times New Roman"/>
          <w:sz w:val="28"/>
          <w:szCs w:val="28"/>
        </w:rPr>
        <w:t>DUSHA</w:t>
      </w:r>
    </w:p>
    <w:p w14:paraId="3BFC074B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4. Анализ </w:t>
      </w:r>
      <w:r w:rsidRPr="008A6ADC">
        <w:rPr>
          <w:rFonts w:cs="Times New Roman"/>
          <w:sz w:val="28"/>
          <w:szCs w:val="28"/>
        </w:rPr>
        <w:t>baseline</w:t>
      </w:r>
      <w:r w:rsidRPr="008A6ADC">
        <w:rPr>
          <w:rFonts w:cs="Times New Roman"/>
          <w:sz w:val="28"/>
          <w:szCs w:val="28"/>
          <w:lang w:val="ru-RU"/>
        </w:rPr>
        <w:t xml:space="preserve"> моделей на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 xml:space="preserve"> (из статьи и </w:t>
      </w:r>
      <w:r w:rsidRPr="008A6ADC">
        <w:rPr>
          <w:rFonts w:cs="Times New Roman"/>
          <w:sz w:val="28"/>
          <w:szCs w:val="28"/>
        </w:rPr>
        <w:t>HuggingFace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4EB0AF32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5. Отчёт: сравнительный анализ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 и методов классификации эмоций</w:t>
      </w:r>
    </w:p>
    <w:p w14:paraId="6B3E0108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2 — Разработка (недели 1–3)</w:t>
      </w:r>
    </w:p>
    <w:p w14:paraId="44BA7103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6.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-модуль: интеграция выбранного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Vosk</w:t>
      </w:r>
      <w:r w:rsidRPr="008A6ADC">
        <w:rPr>
          <w:rFonts w:cs="Times New Roman"/>
          <w:sz w:val="28"/>
          <w:szCs w:val="28"/>
          <w:lang w:val="ru-RU"/>
        </w:rPr>
        <w:t xml:space="preserve"> / </w:t>
      </w:r>
      <w:r w:rsidRPr="008A6ADC">
        <w:rPr>
          <w:rFonts w:cs="Times New Roman"/>
          <w:sz w:val="28"/>
          <w:szCs w:val="28"/>
        </w:rPr>
        <w:t>Whisper</w:t>
      </w:r>
      <w:r w:rsidRPr="008A6ADC">
        <w:rPr>
          <w:rFonts w:cs="Times New Roman"/>
          <w:sz w:val="28"/>
          <w:szCs w:val="28"/>
          <w:lang w:val="ru-RU"/>
        </w:rPr>
        <w:t xml:space="preserve">); обёртка с микрофоном: потоковое распознавание через </w:t>
      </w:r>
      <w:r w:rsidRPr="008A6ADC">
        <w:rPr>
          <w:rFonts w:cs="Times New Roman"/>
          <w:sz w:val="28"/>
          <w:szCs w:val="28"/>
        </w:rPr>
        <w:t>PyAudio</w:t>
      </w:r>
      <w:r w:rsidRPr="008A6ADC">
        <w:rPr>
          <w:rFonts w:cs="Times New Roman"/>
          <w:sz w:val="28"/>
          <w:szCs w:val="28"/>
          <w:lang w:val="ru-RU"/>
        </w:rPr>
        <w:t xml:space="preserve">; </w:t>
      </w:r>
      <w:r w:rsidRPr="008A6ADC">
        <w:rPr>
          <w:rFonts w:cs="Times New Roman"/>
          <w:sz w:val="28"/>
          <w:szCs w:val="28"/>
        </w:rPr>
        <w:t>VAD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Voice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Activity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Detection</w:t>
      </w:r>
      <w:r w:rsidRPr="008A6ADC">
        <w:rPr>
          <w:rFonts w:cs="Times New Roman"/>
          <w:sz w:val="28"/>
          <w:szCs w:val="28"/>
          <w:lang w:val="ru-RU"/>
        </w:rPr>
        <w:t>) для отсечения тишины; обработка ошибок, таймауты</w:t>
      </w:r>
    </w:p>
    <w:p w14:paraId="3F8E6984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lastRenderedPageBreak/>
        <w:t xml:space="preserve">7. Классификатор эмоций в тексте: </w:t>
      </w:r>
      <w:r w:rsidRPr="008A6ADC">
        <w:rPr>
          <w:rFonts w:cs="Times New Roman"/>
          <w:sz w:val="28"/>
          <w:szCs w:val="28"/>
        </w:rPr>
        <w:t>fine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tune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ruBERT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tiny</w:t>
      </w:r>
      <w:r w:rsidRPr="008A6ADC">
        <w:rPr>
          <w:rFonts w:cs="Times New Roman"/>
          <w:sz w:val="28"/>
          <w:szCs w:val="28"/>
          <w:lang w:val="ru-RU"/>
        </w:rPr>
        <w:t xml:space="preserve">2 на текстах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 xml:space="preserve"> (4 класса) на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; экспорт в </w:t>
      </w:r>
      <w:r w:rsidRPr="008A6ADC">
        <w:rPr>
          <w:rFonts w:cs="Times New Roman"/>
          <w:sz w:val="28"/>
          <w:szCs w:val="28"/>
        </w:rPr>
        <w:t>ONNX</w:t>
      </w:r>
      <w:r w:rsidRPr="008A6ADC">
        <w:rPr>
          <w:rFonts w:cs="Times New Roman"/>
          <w:sz w:val="28"/>
          <w:szCs w:val="28"/>
          <w:lang w:val="ru-RU"/>
        </w:rPr>
        <w:t xml:space="preserve"> для быстрого инференса на </w:t>
      </w:r>
      <w:r w:rsidRPr="008A6ADC">
        <w:rPr>
          <w:rFonts w:cs="Times New Roman"/>
          <w:sz w:val="28"/>
          <w:szCs w:val="28"/>
        </w:rPr>
        <w:t>CPU</w:t>
      </w:r>
    </w:p>
    <w:p w14:paraId="5572B63B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8. Логика определения эмоции ответа: маппинг контекста → эмоция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 xml:space="preserve"> (приветствие → </w:t>
      </w:r>
      <w:r w:rsidRPr="008A6ADC">
        <w:rPr>
          <w:rFonts w:cs="Times New Roman"/>
          <w:sz w:val="28"/>
          <w:szCs w:val="28"/>
        </w:rPr>
        <w:t>happy</w:t>
      </w:r>
      <w:r w:rsidRPr="008A6ADC">
        <w:rPr>
          <w:rFonts w:cs="Times New Roman"/>
          <w:sz w:val="28"/>
          <w:szCs w:val="28"/>
          <w:lang w:val="ru-RU"/>
        </w:rPr>
        <w:t xml:space="preserve">, ошибка → </w:t>
      </w:r>
      <w:r w:rsidRPr="008A6ADC">
        <w:rPr>
          <w:rFonts w:cs="Times New Roman"/>
          <w:sz w:val="28"/>
          <w:szCs w:val="28"/>
        </w:rPr>
        <w:t>sad</w:t>
      </w:r>
      <w:r w:rsidRPr="008A6ADC">
        <w:rPr>
          <w:rFonts w:cs="Times New Roman"/>
          <w:sz w:val="28"/>
          <w:szCs w:val="28"/>
          <w:lang w:val="ru-RU"/>
        </w:rPr>
        <w:t xml:space="preserve"> и т.д.); комбинация: эмоция пользователя + контекст команды</w:t>
      </w:r>
    </w:p>
    <w:p w14:paraId="2CC5E800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9. API модуля: recognize(audio_stream) → str; classify_emotion(text) → Emotion; get_response_</w:t>
      </w:r>
      <w:proofErr w:type="gramStart"/>
      <w:r w:rsidRPr="008A6ADC">
        <w:rPr>
          <w:rFonts w:cs="Times New Roman"/>
          <w:sz w:val="28"/>
          <w:szCs w:val="28"/>
        </w:rPr>
        <w:t>emotion(</w:t>
      </w:r>
      <w:proofErr w:type="gramEnd"/>
      <w:r w:rsidRPr="008A6ADC">
        <w:rPr>
          <w:rFonts w:cs="Times New Roman"/>
          <w:sz w:val="28"/>
          <w:szCs w:val="28"/>
        </w:rPr>
        <w:t>command_type, user_emotion) → Emotion</w:t>
      </w:r>
    </w:p>
    <w:p w14:paraId="3F62176D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3 — Тестирование и документация (неделя 4)</w:t>
      </w:r>
    </w:p>
    <w:p w14:paraId="312978C1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10. Метрики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: </w:t>
      </w:r>
      <w:r w:rsidRPr="008A6ADC">
        <w:rPr>
          <w:rFonts w:cs="Times New Roman"/>
          <w:sz w:val="28"/>
          <w:szCs w:val="28"/>
        </w:rPr>
        <w:t>WER</w:t>
      </w:r>
      <w:r w:rsidRPr="008A6ADC">
        <w:rPr>
          <w:rFonts w:cs="Times New Roman"/>
          <w:sz w:val="28"/>
          <w:szCs w:val="28"/>
          <w:lang w:val="ru-RU"/>
        </w:rPr>
        <w:t xml:space="preserve"> на тестовых фразах (100+ фраз)</w:t>
      </w:r>
    </w:p>
    <w:p w14:paraId="1F0A5AE2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11. Метрики классификатора: </w:t>
      </w:r>
      <w:r w:rsidRPr="008A6ADC">
        <w:rPr>
          <w:rFonts w:cs="Times New Roman"/>
          <w:sz w:val="28"/>
          <w:szCs w:val="28"/>
        </w:rPr>
        <w:t>accuracy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F</w:t>
      </w:r>
      <w:r w:rsidRPr="008A6ADC">
        <w:rPr>
          <w:rFonts w:cs="Times New Roman"/>
          <w:sz w:val="28"/>
          <w:szCs w:val="28"/>
          <w:lang w:val="ru-RU"/>
        </w:rPr>
        <w:t xml:space="preserve">1, </w:t>
      </w:r>
      <w:r w:rsidRPr="008A6ADC">
        <w:rPr>
          <w:rFonts w:cs="Times New Roman"/>
          <w:sz w:val="28"/>
          <w:szCs w:val="28"/>
        </w:rPr>
        <w:t>confusion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matrix</w:t>
      </w:r>
      <w:r w:rsidRPr="008A6ADC">
        <w:rPr>
          <w:rFonts w:cs="Times New Roman"/>
          <w:sz w:val="28"/>
          <w:szCs w:val="28"/>
          <w:lang w:val="ru-RU"/>
        </w:rPr>
        <w:t xml:space="preserve"> на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test</w:t>
      </w:r>
    </w:p>
    <w:p w14:paraId="6B4D509D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12. Раздел отчёта: «Распознавание речи и классификация эмоций»</w:t>
      </w:r>
    </w:p>
    <w:p w14:paraId="101A7FF0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>Результат</w:t>
      </w:r>
      <w:proofErr w:type="gramStart"/>
      <w:r w:rsidRPr="008A6ADC">
        <w:rPr>
          <w:rFonts w:cs="Times New Roman"/>
          <w:b/>
          <w:sz w:val="28"/>
          <w:szCs w:val="28"/>
          <w:lang w:val="ru-RU"/>
        </w:rPr>
        <w:t xml:space="preserve">: </w:t>
      </w:r>
      <w:r w:rsidRPr="008A6ADC">
        <w:rPr>
          <w:rFonts w:cs="Times New Roman"/>
          <w:sz w:val="28"/>
          <w:szCs w:val="28"/>
          <w:lang w:val="ru-RU"/>
        </w:rPr>
        <w:t>Оффлайн</w:t>
      </w:r>
      <w:proofErr w:type="gramEnd"/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 + классификатор эмоций + аналитический отчёт.</w:t>
      </w:r>
    </w:p>
    <w:p w14:paraId="63AAD90D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b/>
          <w:sz w:val="28"/>
          <w:szCs w:val="28"/>
        </w:rPr>
        <w:t xml:space="preserve">Инструменты: </w:t>
      </w:r>
      <w:r w:rsidRPr="008A6ADC">
        <w:rPr>
          <w:rFonts w:cs="Times New Roman"/>
          <w:sz w:val="28"/>
          <w:szCs w:val="28"/>
        </w:rPr>
        <w:t>vosk/whisper, PyAudio, transformers, ONNX Runtime</w:t>
      </w:r>
    </w:p>
    <w:p w14:paraId="2C55B0C6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Задача 4: Приложение — архитектура, интеграция, </w:t>
      </w:r>
      <w:r w:rsidRPr="008A6ADC">
        <w:rPr>
          <w:rFonts w:ascii="Times New Roman" w:hAnsi="Times New Roman" w:cs="Times New Roman"/>
          <w:color w:val="auto"/>
          <w:sz w:val="28"/>
          <w:szCs w:val="28"/>
        </w:rPr>
        <w:t>UX</w:t>
      </w:r>
    </w:p>
    <w:p w14:paraId="6E6B68BB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Ответственный: </w:t>
      </w:r>
      <w:r w:rsidRPr="008A6ADC">
        <w:rPr>
          <w:rFonts w:cs="Times New Roman"/>
          <w:sz w:val="28"/>
          <w:szCs w:val="28"/>
          <w:lang w:val="ru-RU"/>
        </w:rPr>
        <w:t>Участник 4</w:t>
      </w:r>
    </w:p>
    <w:p w14:paraId="299DAEBE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1 — Анализ (неделя 1)</w:t>
      </w:r>
    </w:p>
    <w:p w14:paraId="21457C94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1. Обзор существующих голосовых ассистентов: Алиса, </w:t>
      </w:r>
      <w:r w:rsidRPr="008A6ADC">
        <w:rPr>
          <w:rFonts w:cs="Times New Roman"/>
          <w:sz w:val="28"/>
          <w:szCs w:val="28"/>
        </w:rPr>
        <w:t>Siri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Google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Assistant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Mycroft</w:t>
      </w:r>
      <w:r w:rsidRPr="008A6ADC">
        <w:rPr>
          <w:rFonts w:cs="Times New Roman"/>
          <w:sz w:val="28"/>
          <w:szCs w:val="28"/>
          <w:lang w:val="ru-RU"/>
        </w:rPr>
        <w:t xml:space="preserve">. Сравнительная таблица: архитектура, </w:t>
      </w:r>
      <w:r w:rsidRPr="008A6ADC">
        <w:rPr>
          <w:rFonts w:cs="Times New Roman"/>
          <w:sz w:val="28"/>
          <w:szCs w:val="28"/>
        </w:rPr>
        <w:t>offline</w:t>
      </w:r>
      <w:r w:rsidRPr="008A6ADC">
        <w:rPr>
          <w:rFonts w:cs="Times New Roman"/>
          <w:sz w:val="28"/>
          <w:szCs w:val="28"/>
          <w:lang w:val="ru-RU"/>
        </w:rPr>
        <w:t>-возможности, эмоциональность, платформы</w:t>
      </w:r>
    </w:p>
    <w:p w14:paraId="01C8ED2C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2. Анализ </w:t>
      </w:r>
      <w:r w:rsidRPr="008A6ADC">
        <w:rPr>
          <w:rFonts w:cs="Times New Roman"/>
          <w:sz w:val="28"/>
          <w:szCs w:val="28"/>
        </w:rPr>
        <w:t>UX</w:t>
      </w:r>
      <w:r w:rsidRPr="008A6ADC">
        <w:rPr>
          <w:rFonts w:cs="Times New Roman"/>
          <w:sz w:val="28"/>
          <w:szCs w:val="28"/>
          <w:lang w:val="ru-RU"/>
        </w:rPr>
        <w:t xml:space="preserve"> голосовых интерфейсов: время отклика, </w:t>
      </w:r>
      <w:r w:rsidRPr="008A6ADC">
        <w:rPr>
          <w:rFonts w:cs="Times New Roman"/>
          <w:sz w:val="28"/>
          <w:szCs w:val="28"/>
        </w:rPr>
        <w:t>wake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word</w:t>
      </w:r>
      <w:r w:rsidRPr="008A6ADC">
        <w:rPr>
          <w:rFonts w:cs="Times New Roman"/>
          <w:sz w:val="28"/>
          <w:szCs w:val="28"/>
          <w:lang w:val="ru-RU"/>
        </w:rPr>
        <w:t>, обратная связь, эмоциональные паттерны ответов</w:t>
      </w:r>
    </w:p>
    <w:p w14:paraId="143F5554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3. Проектирование модульной архитектуры приложения: диаграмма компонентов (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>_</w:t>
      </w:r>
      <w:r w:rsidRPr="008A6ADC">
        <w:rPr>
          <w:rFonts w:cs="Times New Roman"/>
          <w:sz w:val="28"/>
          <w:szCs w:val="28"/>
        </w:rPr>
        <w:t>module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emotion</w:t>
      </w:r>
      <w:r w:rsidRPr="008A6ADC">
        <w:rPr>
          <w:rFonts w:cs="Times New Roman"/>
          <w:sz w:val="28"/>
          <w:szCs w:val="28"/>
          <w:lang w:val="ru-RU"/>
        </w:rPr>
        <w:t>_</w:t>
      </w:r>
      <w:r w:rsidRPr="008A6ADC">
        <w:rPr>
          <w:rFonts w:cs="Times New Roman"/>
          <w:sz w:val="28"/>
          <w:szCs w:val="28"/>
        </w:rPr>
        <w:t>module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>_</w:t>
      </w:r>
      <w:r w:rsidRPr="008A6ADC">
        <w:rPr>
          <w:rFonts w:cs="Times New Roman"/>
          <w:sz w:val="28"/>
          <w:szCs w:val="28"/>
        </w:rPr>
        <w:t>module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commands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app</w:t>
      </w:r>
      <w:r w:rsidRPr="008A6ADC">
        <w:rPr>
          <w:rFonts w:cs="Times New Roman"/>
          <w:sz w:val="28"/>
          <w:szCs w:val="28"/>
          <w:lang w:val="ru-RU"/>
        </w:rPr>
        <w:t>); описание интерфейсов между модулями (</w:t>
      </w:r>
      <w:r w:rsidRPr="008A6ADC">
        <w:rPr>
          <w:rFonts w:cs="Times New Roman"/>
          <w:sz w:val="28"/>
          <w:szCs w:val="28"/>
        </w:rPr>
        <w:t>API</w:t>
      </w:r>
      <w:r w:rsidRPr="008A6ADC">
        <w:rPr>
          <w:rFonts w:cs="Times New Roman"/>
          <w:sz w:val="28"/>
          <w:szCs w:val="28"/>
          <w:lang w:val="ru-RU"/>
        </w:rPr>
        <w:t>-контракты); конфигурация (</w:t>
      </w:r>
      <w:proofErr w:type="gramStart"/>
      <w:r w:rsidRPr="008A6ADC">
        <w:rPr>
          <w:rFonts w:cs="Times New Roman"/>
          <w:sz w:val="28"/>
          <w:szCs w:val="28"/>
        </w:rPr>
        <w:t>config</w:t>
      </w:r>
      <w:r w:rsidRPr="008A6ADC">
        <w:rPr>
          <w:rFonts w:cs="Times New Roman"/>
          <w:sz w:val="28"/>
          <w:szCs w:val="28"/>
          <w:lang w:val="ru-RU"/>
        </w:rPr>
        <w:t>.</w:t>
      </w:r>
      <w:r w:rsidRPr="008A6ADC">
        <w:rPr>
          <w:rFonts w:cs="Times New Roman"/>
          <w:sz w:val="28"/>
          <w:szCs w:val="28"/>
        </w:rPr>
        <w:t>json</w:t>
      </w:r>
      <w:proofErr w:type="gramEnd"/>
      <w:r w:rsidRPr="008A6ADC">
        <w:rPr>
          <w:rFonts w:cs="Times New Roman"/>
          <w:sz w:val="28"/>
          <w:szCs w:val="28"/>
          <w:lang w:val="ru-RU"/>
        </w:rPr>
        <w:t>)</w:t>
      </w:r>
    </w:p>
    <w:p w14:paraId="5CB92EAA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lastRenderedPageBreak/>
        <w:t>4. Дизайн эмоциональных шаблонов ответов: 5+ вариантов фраз на каждую эмоцию для каждого типа команды</w:t>
      </w:r>
    </w:p>
    <w:p w14:paraId="4740149C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5. Отчёт: анализ аналогов + проектная документация</w:t>
      </w:r>
    </w:p>
    <w:p w14:paraId="0063913F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2 — Разработка (недели 1–3)</w:t>
      </w:r>
    </w:p>
    <w:p w14:paraId="06C7D8EF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6. Каркас приложения: основной цикл с </w:t>
      </w:r>
      <w:r w:rsidRPr="008A6ADC">
        <w:rPr>
          <w:rFonts w:cs="Times New Roman"/>
          <w:sz w:val="28"/>
          <w:szCs w:val="28"/>
        </w:rPr>
        <w:t>mock</w:t>
      </w:r>
      <w:r w:rsidRPr="008A6ADC">
        <w:rPr>
          <w:rFonts w:cs="Times New Roman"/>
          <w:sz w:val="28"/>
          <w:szCs w:val="28"/>
          <w:lang w:val="ru-RU"/>
        </w:rPr>
        <w:t xml:space="preserve">-модулями (заглушки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 xml:space="preserve">); </w:t>
      </w:r>
      <w:r w:rsidRPr="008A6ADC">
        <w:rPr>
          <w:rFonts w:cs="Times New Roman"/>
          <w:sz w:val="28"/>
          <w:szCs w:val="28"/>
        </w:rPr>
        <w:t>wake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word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detection</w:t>
      </w:r>
      <w:r w:rsidRPr="008A6ADC">
        <w:rPr>
          <w:rFonts w:cs="Times New Roman"/>
          <w:sz w:val="28"/>
          <w:szCs w:val="28"/>
          <w:lang w:val="ru-RU"/>
        </w:rPr>
        <w:t>; система команд: открытие приложений/сайтов/папок, время, дата, поиск</w:t>
      </w:r>
    </w:p>
    <w:p w14:paraId="3BDA0166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7. Системный трей (</w:t>
      </w:r>
      <w:r w:rsidRPr="008A6ADC">
        <w:rPr>
          <w:rFonts w:cs="Times New Roman"/>
          <w:sz w:val="28"/>
          <w:szCs w:val="28"/>
        </w:rPr>
        <w:t>pystray</w:t>
      </w:r>
      <w:r w:rsidRPr="008A6ADC">
        <w:rPr>
          <w:rFonts w:cs="Times New Roman"/>
          <w:sz w:val="28"/>
          <w:szCs w:val="28"/>
          <w:lang w:val="ru-RU"/>
        </w:rPr>
        <w:t xml:space="preserve">) + </w:t>
      </w:r>
      <w:r w:rsidRPr="008A6ADC">
        <w:rPr>
          <w:rFonts w:cs="Times New Roman"/>
          <w:sz w:val="28"/>
          <w:szCs w:val="28"/>
        </w:rPr>
        <w:t>GUI</w:t>
      </w:r>
      <w:r w:rsidRPr="008A6ADC">
        <w:rPr>
          <w:rFonts w:cs="Times New Roman"/>
          <w:sz w:val="28"/>
          <w:szCs w:val="28"/>
          <w:lang w:val="ru-RU"/>
        </w:rPr>
        <w:t xml:space="preserve"> настроек</w:t>
      </w:r>
    </w:p>
    <w:p w14:paraId="35746D3A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8. Эмоциональные шаблоны ответов: шаблоны фраз для каждой эмоции × каждого типа команды; рандомизация ответов для разнообразия</w:t>
      </w:r>
    </w:p>
    <w:p w14:paraId="4E8F2A0E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9. Инференс-обёртка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 xml:space="preserve">: загрузка </w:t>
      </w:r>
      <w:r w:rsidRPr="008A6ADC">
        <w:rPr>
          <w:rFonts w:cs="Times New Roman"/>
          <w:sz w:val="28"/>
          <w:szCs w:val="28"/>
        </w:rPr>
        <w:t>VITS</w:t>
      </w:r>
      <w:r w:rsidRPr="008A6ADC">
        <w:rPr>
          <w:rFonts w:cs="Times New Roman"/>
          <w:sz w:val="28"/>
          <w:szCs w:val="28"/>
          <w:lang w:val="ru-RU"/>
        </w:rPr>
        <w:t xml:space="preserve"> модели (.</w:t>
      </w:r>
      <w:r w:rsidRPr="008A6ADC">
        <w:rPr>
          <w:rFonts w:cs="Times New Roman"/>
          <w:sz w:val="28"/>
          <w:szCs w:val="28"/>
        </w:rPr>
        <w:t>pt</w:t>
      </w:r>
      <w:r w:rsidRPr="008A6ADC">
        <w:rPr>
          <w:rFonts w:cs="Times New Roman"/>
          <w:sz w:val="28"/>
          <w:szCs w:val="28"/>
          <w:lang w:val="ru-RU"/>
        </w:rPr>
        <w:t xml:space="preserve"> или </w:t>
      </w:r>
      <w:r w:rsidRPr="008A6ADC">
        <w:rPr>
          <w:rFonts w:cs="Times New Roman"/>
          <w:sz w:val="28"/>
          <w:szCs w:val="28"/>
        </w:rPr>
        <w:t>ONNX</w:t>
      </w:r>
      <w:r w:rsidRPr="008A6ADC">
        <w:rPr>
          <w:rFonts w:cs="Times New Roman"/>
          <w:sz w:val="28"/>
          <w:szCs w:val="28"/>
          <w:lang w:val="ru-RU"/>
        </w:rPr>
        <w:t xml:space="preserve">); текст → фонемы → аудио с указанием эмоции; </w:t>
      </w:r>
      <w:r w:rsidRPr="008A6ADC">
        <w:rPr>
          <w:rFonts w:cs="Times New Roman"/>
          <w:sz w:val="28"/>
          <w:szCs w:val="28"/>
        </w:rPr>
        <w:t>CPU</w:t>
      </w:r>
      <w:r w:rsidRPr="008A6ADC">
        <w:rPr>
          <w:rFonts w:cs="Times New Roman"/>
          <w:sz w:val="28"/>
          <w:szCs w:val="28"/>
          <w:lang w:val="ru-RU"/>
        </w:rPr>
        <w:t>/</w:t>
      </w:r>
      <w:r w:rsidRPr="008A6ADC">
        <w:rPr>
          <w:rFonts w:cs="Times New Roman"/>
          <w:sz w:val="28"/>
          <w:szCs w:val="28"/>
        </w:rPr>
        <w:t>GPU</w:t>
      </w:r>
      <w:r w:rsidRPr="008A6ADC">
        <w:rPr>
          <w:rFonts w:cs="Times New Roman"/>
          <w:sz w:val="28"/>
          <w:szCs w:val="28"/>
          <w:lang w:val="ru-RU"/>
        </w:rPr>
        <w:t xml:space="preserve"> автодетект, кэширование модели</w:t>
      </w:r>
    </w:p>
    <w:p w14:paraId="654D28B6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10. Подключение реальных модулей (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, эмоции,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>) по мере готовности</w:t>
      </w:r>
    </w:p>
    <w:p w14:paraId="5C1FAED9" w14:textId="77777777" w:rsidR="00CB1D54" w:rsidRPr="008A6AD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Фаза 3 — Тестирование и документация (неделя 4)</w:t>
      </w:r>
    </w:p>
    <w:p w14:paraId="4683A7C7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11. </w:t>
      </w:r>
      <w:r w:rsidRPr="008A6ADC">
        <w:rPr>
          <w:rFonts w:cs="Times New Roman"/>
          <w:sz w:val="28"/>
          <w:szCs w:val="28"/>
        </w:rPr>
        <w:t>End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to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end</w:t>
      </w:r>
      <w:r w:rsidRPr="008A6ADC">
        <w:rPr>
          <w:rFonts w:cs="Times New Roman"/>
          <w:sz w:val="28"/>
          <w:szCs w:val="28"/>
          <w:lang w:val="ru-RU"/>
        </w:rPr>
        <w:t xml:space="preserve"> тестирование: латентность (от команды до ответа); корректность эмоций (правильная ли эмоция в ответе?); стабильность (10+ минут непрерывной работы)</w:t>
      </w:r>
    </w:p>
    <w:p w14:paraId="43C85B2E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12. Инструкция по установке и запуску</w:t>
      </w:r>
    </w:p>
    <w:p w14:paraId="785EBE09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13. Раздел отчёта: «Приложение и интеграция»</w:t>
      </w:r>
    </w:p>
    <w:p w14:paraId="65AD66AA" w14:textId="77777777" w:rsidR="00CB1D54" w:rsidRPr="008A6ADC" w:rsidRDefault="00000000">
      <w:pPr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b/>
          <w:sz w:val="28"/>
          <w:szCs w:val="28"/>
          <w:lang w:val="ru-RU"/>
        </w:rPr>
        <w:t xml:space="preserve">Результат: </w:t>
      </w:r>
      <w:r w:rsidRPr="008A6ADC">
        <w:rPr>
          <w:rFonts w:cs="Times New Roman"/>
          <w:sz w:val="28"/>
          <w:szCs w:val="28"/>
          <w:lang w:val="ru-RU"/>
        </w:rPr>
        <w:t>Готовое приложение + аналитический отчёт по аналогам.</w:t>
      </w:r>
    </w:p>
    <w:p w14:paraId="48486A4A" w14:textId="77777777" w:rsidR="00CB1D54" w:rsidRPr="008A6ADC" w:rsidRDefault="00000000">
      <w:pPr>
        <w:rPr>
          <w:rFonts w:cs="Times New Roman"/>
          <w:sz w:val="28"/>
          <w:szCs w:val="28"/>
        </w:rPr>
      </w:pPr>
      <w:r w:rsidRPr="008A6ADC">
        <w:rPr>
          <w:rFonts w:cs="Times New Roman"/>
          <w:b/>
          <w:sz w:val="28"/>
          <w:szCs w:val="28"/>
        </w:rPr>
        <w:t xml:space="preserve">Инструменты: </w:t>
      </w:r>
      <w:r w:rsidRPr="008A6ADC">
        <w:rPr>
          <w:rFonts w:cs="Times New Roman"/>
          <w:sz w:val="28"/>
          <w:szCs w:val="28"/>
        </w:rPr>
        <w:t>PyTorch / ONNX Runtime, pystray, Pillow, winsound</w:t>
      </w:r>
    </w:p>
    <w:p w14:paraId="1D226D41" w14:textId="77777777" w:rsidR="00CB1D54" w:rsidRPr="008A6ADC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A6ADC">
        <w:rPr>
          <w:rFonts w:ascii="Times New Roman" w:hAnsi="Times New Roman" w:cs="Times New Roman"/>
          <w:color w:val="auto"/>
          <w:lang w:val="ru-RU"/>
        </w:rPr>
        <w:lastRenderedPageBreak/>
        <w:t>5. Параллельная работа — все 4 участника одновременно</w:t>
      </w:r>
    </w:p>
    <w:p w14:paraId="4CC61E52" w14:textId="5BB0AF7A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>Неделя 1</w:t>
      </w:r>
      <w:r w:rsidR="00F94A71">
        <w:rPr>
          <w:rFonts w:ascii="Times New Roman" w:hAnsi="Times New Roman" w:cs="Times New Roman"/>
          <w:color w:val="auto"/>
          <w:sz w:val="28"/>
          <w:szCs w:val="28"/>
          <w:lang w:val="ru-RU"/>
        </w:rPr>
        <w:t>-2</w:t>
      </w:r>
      <w:r w:rsidRPr="008A6A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(все параллельно)</w:t>
      </w:r>
    </w:p>
    <w:p w14:paraId="6786031B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1: анализ датасетов + скачивание </w:t>
      </w:r>
      <w:r w:rsidRPr="008A6ADC">
        <w:rPr>
          <w:rFonts w:cs="Times New Roman"/>
          <w:sz w:val="28"/>
          <w:szCs w:val="28"/>
        </w:rPr>
        <w:t>DUSHA</w:t>
      </w:r>
      <w:r w:rsidRPr="008A6ADC">
        <w:rPr>
          <w:rFonts w:cs="Times New Roman"/>
          <w:sz w:val="28"/>
          <w:szCs w:val="28"/>
          <w:lang w:val="ru-RU"/>
        </w:rPr>
        <w:t xml:space="preserve"> + начало препроцессинга</w:t>
      </w:r>
    </w:p>
    <w:p w14:paraId="1B32226A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2: анализ </w:t>
      </w: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>-архитектур + написание кода модели (тест на синтетике)</w:t>
      </w:r>
    </w:p>
    <w:p w14:paraId="6D5EFCCB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3: анализ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-решений + тестирование </w:t>
      </w:r>
      <w:r w:rsidRPr="008A6ADC">
        <w:rPr>
          <w:rFonts w:cs="Times New Roman"/>
          <w:sz w:val="28"/>
          <w:szCs w:val="28"/>
        </w:rPr>
        <w:t>Vosk</w:t>
      </w:r>
      <w:r w:rsidRPr="008A6ADC">
        <w:rPr>
          <w:rFonts w:cs="Times New Roman"/>
          <w:sz w:val="28"/>
          <w:szCs w:val="28"/>
          <w:lang w:val="ru-RU"/>
        </w:rPr>
        <w:t>/</w:t>
      </w:r>
      <w:r w:rsidRPr="008A6ADC">
        <w:rPr>
          <w:rFonts w:cs="Times New Roman"/>
          <w:sz w:val="28"/>
          <w:szCs w:val="28"/>
        </w:rPr>
        <w:t>Whisper</w:t>
      </w:r>
      <w:r w:rsidRPr="008A6ADC">
        <w:rPr>
          <w:rFonts w:cs="Times New Roman"/>
          <w:sz w:val="28"/>
          <w:szCs w:val="28"/>
          <w:lang w:val="ru-RU"/>
        </w:rPr>
        <w:t xml:space="preserve"> + начало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>-модуля</w:t>
      </w:r>
    </w:p>
    <w:p w14:paraId="7014F21A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Участник 4: анализ аналогов + проектирование архитектуры + каркас приложения с заглушками</w:t>
      </w:r>
    </w:p>
    <w:p w14:paraId="6E98C11C" w14:textId="77777777" w:rsidR="00CB1D54" w:rsidRPr="008A6ADC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8A6ADC">
        <w:rPr>
          <w:rFonts w:ascii="Times New Roman" w:hAnsi="Times New Roman" w:cs="Times New Roman"/>
          <w:color w:val="auto"/>
          <w:sz w:val="28"/>
          <w:szCs w:val="28"/>
        </w:rPr>
        <w:t>Недели 2–3 (все параллельно)</w:t>
      </w:r>
    </w:p>
    <w:p w14:paraId="75353E23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1: завершение препроцессинга, заливка на </w:t>
      </w:r>
      <w:r w:rsidRPr="008A6ADC">
        <w:rPr>
          <w:rFonts w:cs="Times New Roman"/>
          <w:sz w:val="28"/>
          <w:szCs w:val="28"/>
        </w:rPr>
        <w:t>Kaggle</w:t>
      </w:r>
    </w:p>
    <w:p w14:paraId="169DC55F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2: обучение модели на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 (как только датасет готов)</w:t>
      </w:r>
    </w:p>
    <w:p w14:paraId="3DA97C58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3: </w:t>
      </w:r>
      <w:r w:rsidRPr="008A6ADC">
        <w:rPr>
          <w:rFonts w:cs="Times New Roman"/>
          <w:sz w:val="28"/>
          <w:szCs w:val="28"/>
        </w:rPr>
        <w:t>fine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tune</w:t>
      </w:r>
      <w:r w:rsidRPr="008A6ADC">
        <w:rPr>
          <w:rFonts w:cs="Times New Roman"/>
          <w:sz w:val="28"/>
          <w:szCs w:val="28"/>
          <w:lang w:val="ru-RU"/>
        </w:rPr>
        <w:t xml:space="preserve"> </w:t>
      </w:r>
      <w:r w:rsidRPr="008A6ADC">
        <w:rPr>
          <w:rFonts w:cs="Times New Roman"/>
          <w:sz w:val="28"/>
          <w:szCs w:val="28"/>
        </w:rPr>
        <w:t>ruBERT</w:t>
      </w:r>
      <w:r w:rsidRPr="008A6ADC">
        <w:rPr>
          <w:rFonts w:cs="Times New Roman"/>
          <w:sz w:val="28"/>
          <w:szCs w:val="28"/>
          <w:lang w:val="ru-RU"/>
        </w:rPr>
        <w:t xml:space="preserve">, разработка </w:t>
      </w:r>
      <w:r w:rsidRPr="008A6ADC">
        <w:rPr>
          <w:rFonts w:cs="Times New Roman"/>
          <w:sz w:val="28"/>
          <w:szCs w:val="28"/>
        </w:rPr>
        <w:t>API</w:t>
      </w:r>
      <w:r w:rsidRPr="008A6ADC">
        <w:rPr>
          <w:rFonts w:cs="Times New Roman"/>
          <w:sz w:val="28"/>
          <w:szCs w:val="28"/>
          <w:lang w:val="ru-RU"/>
        </w:rPr>
        <w:t xml:space="preserve"> эмоций</w:t>
      </w:r>
    </w:p>
    <w:p w14:paraId="2A14039A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4: система команд, </w:t>
      </w:r>
      <w:r w:rsidRPr="008A6ADC">
        <w:rPr>
          <w:rFonts w:cs="Times New Roman"/>
          <w:sz w:val="28"/>
          <w:szCs w:val="28"/>
        </w:rPr>
        <w:t>GUI</w:t>
      </w:r>
      <w:r w:rsidRPr="008A6ADC">
        <w:rPr>
          <w:rFonts w:cs="Times New Roman"/>
          <w:sz w:val="28"/>
          <w:szCs w:val="28"/>
          <w:lang w:val="ru-RU"/>
        </w:rPr>
        <w:t>, эмоциональные шаблоны, подключение модулей</w:t>
      </w:r>
    </w:p>
    <w:p w14:paraId="5CDAF74C" w14:textId="78C1BF5C" w:rsidR="00CB1D54" w:rsidRPr="008A6ADC" w:rsidRDefault="00F94A71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Оставшиеся время</w:t>
      </w:r>
      <w:r w:rsidR="00000000" w:rsidRPr="008A6ADC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="00000000" w:rsidRPr="008A6ADC">
        <w:rPr>
          <w:rFonts w:ascii="Times New Roman" w:hAnsi="Times New Roman" w:cs="Times New Roman"/>
          <w:color w:val="auto"/>
          <w:sz w:val="28"/>
          <w:szCs w:val="28"/>
        </w:rPr>
        <w:t>все</w:t>
      </w:r>
      <w:proofErr w:type="spellEnd"/>
      <w:r w:rsidR="00000000" w:rsidRPr="008A6A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8A6ADC">
        <w:rPr>
          <w:rFonts w:ascii="Times New Roman" w:hAnsi="Times New Roman" w:cs="Times New Roman"/>
          <w:color w:val="auto"/>
          <w:sz w:val="28"/>
          <w:szCs w:val="28"/>
        </w:rPr>
        <w:t>параллельно</w:t>
      </w:r>
      <w:proofErr w:type="spellEnd"/>
      <w:r w:rsidR="00000000" w:rsidRPr="008A6ADC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74DFBF8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Участник 1: отчёт по данным</w:t>
      </w:r>
    </w:p>
    <w:p w14:paraId="65C83F5E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Участник 2: оценка модели (</w:t>
      </w:r>
      <w:r w:rsidRPr="008A6ADC">
        <w:rPr>
          <w:rFonts w:cs="Times New Roman"/>
          <w:sz w:val="28"/>
          <w:szCs w:val="28"/>
        </w:rPr>
        <w:t>MOS</w:t>
      </w:r>
      <w:r w:rsidRPr="008A6ADC">
        <w:rPr>
          <w:rFonts w:cs="Times New Roman"/>
          <w:sz w:val="28"/>
          <w:szCs w:val="28"/>
          <w:lang w:val="ru-RU"/>
        </w:rPr>
        <w:t xml:space="preserve">, </w:t>
      </w:r>
      <w:r w:rsidRPr="008A6ADC">
        <w:rPr>
          <w:rFonts w:cs="Times New Roman"/>
          <w:sz w:val="28"/>
          <w:szCs w:val="28"/>
        </w:rPr>
        <w:t>MCD</w:t>
      </w:r>
      <w:r w:rsidRPr="008A6ADC">
        <w:rPr>
          <w:rFonts w:cs="Times New Roman"/>
          <w:sz w:val="28"/>
          <w:szCs w:val="28"/>
          <w:lang w:val="ru-RU"/>
        </w:rPr>
        <w:t>), отчёт</w:t>
      </w:r>
    </w:p>
    <w:p w14:paraId="4E33F707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3: метрики </w:t>
      </w: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 и классификатора, отчёт</w:t>
      </w:r>
    </w:p>
    <w:p w14:paraId="3A98A760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Участник 4: </w:t>
      </w:r>
      <w:r w:rsidRPr="008A6ADC">
        <w:rPr>
          <w:rFonts w:cs="Times New Roman"/>
          <w:sz w:val="28"/>
          <w:szCs w:val="28"/>
        </w:rPr>
        <w:t>end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to</w:t>
      </w:r>
      <w:r w:rsidRPr="008A6ADC">
        <w:rPr>
          <w:rFonts w:cs="Times New Roman"/>
          <w:sz w:val="28"/>
          <w:szCs w:val="28"/>
          <w:lang w:val="ru-RU"/>
        </w:rPr>
        <w:t>-</w:t>
      </w:r>
      <w:r w:rsidRPr="008A6ADC">
        <w:rPr>
          <w:rFonts w:cs="Times New Roman"/>
          <w:sz w:val="28"/>
          <w:szCs w:val="28"/>
        </w:rPr>
        <w:t>end</w:t>
      </w:r>
      <w:r w:rsidRPr="008A6ADC">
        <w:rPr>
          <w:rFonts w:cs="Times New Roman"/>
          <w:sz w:val="28"/>
          <w:szCs w:val="28"/>
          <w:lang w:val="ru-RU"/>
        </w:rPr>
        <w:t xml:space="preserve"> тестирование, отчёт, инструкция</w:t>
      </w:r>
    </w:p>
    <w:p w14:paraId="0D59F3EE" w14:textId="77777777" w:rsidR="00CB1D54" w:rsidRPr="008A6ADC" w:rsidRDefault="00000000">
      <w:pPr>
        <w:pStyle w:val="1"/>
        <w:rPr>
          <w:rFonts w:ascii="Times New Roman" w:hAnsi="Times New Roman" w:cs="Times New Roman"/>
          <w:color w:val="auto"/>
        </w:rPr>
      </w:pPr>
      <w:r w:rsidRPr="008A6ADC">
        <w:rPr>
          <w:rFonts w:ascii="Times New Roman" w:hAnsi="Times New Roman" w:cs="Times New Roman"/>
          <w:color w:val="auto"/>
        </w:rPr>
        <w:t>6. Критерии приёмки</w:t>
      </w:r>
    </w:p>
    <w:p w14:paraId="4EEFB412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</w:rPr>
        <w:t>TTS</w:t>
      </w:r>
      <w:r w:rsidRPr="008A6ADC">
        <w:rPr>
          <w:rFonts w:cs="Times New Roman"/>
          <w:sz w:val="28"/>
          <w:szCs w:val="28"/>
          <w:lang w:val="ru-RU"/>
        </w:rPr>
        <w:t>-модель генерирует разборчивую русскую речь (</w:t>
      </w:r>
      <w:r w:rsidRPr="008A6ADC">
        <w:rPr>
          <w:rFonts w:cs="Times New Roman"/>
          <w:sz w:val="28"/>
          <w:szCs w:val="28"/>
        </w:rPr>
        <w:t>MOS</w:t>
      </w:r>
      <w:r w:rsidRPr="008A6ADC">
        <w:rPr>
          <w:rFonts w:cs="Times New Roman"/>
          <w:sz w:val="28"/>
          <w:szCs w:val="28"/>
          <w:lang w:val="ru-RU"/>
        </w:rPr>
        <w:t xml:space="preserve"> ≥ 3.0)</w:t>
      </w:r>
    </w:p>
    <w:p w14:paraId="5CDC02BC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Эмоции различимы на слух (минимум 3 из 4 классов)</w:t>
      </w:r>
    </w:p>
    <w:p w14:paraId="7F61CB39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STT</w:t>
      </w:r>
      <w:r w:rsidRPr="008A6ADC">
        <w:rPr>
          <w:rFonts w:cs="Times New Roman"/>
          <w:sz w:val="28"/>
          <w:szCs w:val="28"/>
          <w:lang w:val="ru-RU"/>
        </w:rPr>
        <w:t xml:space="preserve"> распознаёт команды оффлайн с точностью </w:t>
      </w:r>
      <w:r w:rsidRPr="008A6ADC">
        <w:rPr>
          <w:rFonts w:cs="Times New Roman"/>
          <w:sz w:val="28"/>
          <w:szCs w:val="28"/>
        </w:rPr>
        <w:t>≥ 85%</w:t>
      </w:r>
    </w:p>
    <w:p w14:paraId="65BE3D3F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Классификатор эмоций: accuracy ≥ 75% на DUSHA test</w:t>
      </w:r>
    </w:p>
    <w:p w14:paraId="4E407752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Латентность ответа ≤ 3 секунд на CPU</w:t>
      </w:r>
    </w:p>
    <w:p w14:paraId="1A2E720A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>Все компоненты работают оффлайн, без внешних сервисов</w:t>
      </w:r>
    </w:p>
    <w:p w14:paraId="02D996AB" w14:textId="77777777" w:rsidR="00CB1D54" w:rsidRPr="008A6ADC" w:rsidRDefault="00000000">
      <w:pPr>
        <w:pStyle w:val="1"/>
        <w:rPr>
          <w:rFonts w:ascii="Times New Roman" w:hAnsi="Times New Roman" w:cs="Times New Roman"/>
          <w:color w:val="auto"/>
        </w:rPr>
      </w:pPr>
      <w:r w:rsidRPr="008A6ADC">
        <w:rPr>
          <w:rFonts w:ascii="Times New Roman" w:hAnsi="Times New Roman" w:cs="Times New Roman"/>
          <w:color w:val="auto"/>
        </w:rPr>
        <w:lastRenderedPageBreak/>
        <w:t>7. Технические ограничения</w:t>
      </w:r>
    </w:p>
    <w:p w14:paraId="7075D7F7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Обучение только на </w:t>
      </w:r>
      <w:r w:rsidRPr="008A6ADC">
        <w:rPr>
          <w:rFonts w:cs="Times New Roman"/>
          <w:sz w:val="28"/>
          <w:szCs w:val="28"/>
        </w:rPr>
        <w:t>Kaggle</w:t>
      </w:r>
      <w:r w:rsidRPr="008A6ADC">
        <w:rPr>
          <w:rFonts w:cs="Times New Roman"/>
          <w:sz w:val="28"/>
          <w:szCs w:val="28"/>
          <w:lang w:val="ru-RU"/>
        </w:rPr>
        <w:t xml:space="preserve"> (сессии до 12ч, </w:t>
      </w:r>
      <w:r w:rsidRPr="008A6ADC">
        <w:rPr>
          <w:rFonts w:cs="Times New Roman"/>
          <w:sz w:val="28"/>
          <w:szCs w:val="28"/>
        </w:rPr>
        <w:t>T</w:t>
      </w:r>
      <w:r w:rsidRPr="008A6ADC">
        <w:rPr>
          <w:rFonts w:cs="Times New Roman"/>
          <w:sz w:val="28"/>
          <w:szCs w:val="28"/>
          <w:lang w:val="ru-RU"/>
        </w:rPr>
        <w:t>4 16</w:t>
      </w:r>
      <w:r w:rsidRPr="008A6ADC">
        <w:rPr>
          <w:rFonts w:cs="Times New Roman"/>
          <w:sz w:val="28"/>
          <w:szCs w:val="28"/>
        </w:rPr>
        <w:t>GB</w:t>
      </w:r>
      <w:r w:rsidRPr="008A6ADC">
        <w:rPr>
          <w:rFonts w:cs="Times New Roman"/>
          <w:sz w:val="28"/>
          <w:szCs w:val="28"/>
          <w:lang w:val="ru-RU"/>
        </w:rPr>
        <w:t>, лимит 30ч/неделю)</w:t>
      </w:r>
    </w:p>
    <w:p w14:paraId="73EB0143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Без использования внешних </w:t>
      </w:r>
      <w:r w:rsidRPr="008A6ADC">
        <w:rPr>
          <w:rFonts w:cs="Times New Roman"/>
          <w:sz w:val="28"/>
          <w:szCs w:val="28"/>
        </w:rPr>
        <w:t>API</w:t>
      </w:r>
      <w:r w:rsidRPr="008A6ADC">
        <w:rPr>
          <w:rFonts w:cs="Times New Roman"/>
          <w:sz w:val="28"/>
          <w:szCs w:val="28"/>
          <w:lang w:val="ru-RU"/>
        </w:rPr>
        <w:t>/</w:t>
      </w:r>
      <w:r w:rsidRPr="008A6ADC">
        <w:rPr>
          <w:rFonts w:cs="Times New Roman"/>
          <w:sz w:val="28"/>
          <w:szCs w:val="28"/>
        </w:rPr>
        <w:t>SaaS</w:t>
      </w:r>
      <w:r w:rsidRPr="008A6ADC">
        <w:rPr>
          <w:rFonts w:cs="Times New Roman"/>
          <w:sz w:val="28"/>
          <w:szCs w:val="28"/>
          <w:lang w:val="ru-RU"/>
        </w:rPr>
        <w:t xml:space="preserve"> сервисов</w:t>
      </w:r>
    </w:p>
    <w:p w14:paraId="199C52B7" w14:textId="77777777" w:rsidR="00CB1D54" w:rsidRPr="008A6ADC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8A6ADC">
        <w:rPr>
          <w:rFonts w:cs="Times New Roman"/>
          <w:sz w:val="28"/>
          <w:szCs w:val="28"/>
          <w:lang w:val="ru-RU"/>
        </w:rPr>
        <w:t xml:space="preserve">Инференс на </w:t>
      </w:r>
      <w:r w:rsidRPr="008A6ADC">
        <w:rPr>
          <w:rFonts w:cs="Times New Roman"/>
          <w:sz w:val="28"/>
          <w:szCs w:val="28"/>
        </w:rPr>
        <w:t>Windows</w:t>
      </w:r>
      <w:r w:rsidRPr="008A6ADC">
        <w:rPr>
          <w:rFonts w:cs="Times New Roman"/>
          <w:sz w:val="28"/>
          <w:szCs w:val="28"/>
          <w:lang w:val="ru-RU"/>
        </w:rPr>
        <w:t xml:space="preserve"> (</w:t>
      </w:r>
      <w:r w:rsidRPr="008A6ADC">
        <w:rPr>
          <w:rFonts w:cs="Times New Roman"/>
          <w:sz w:val="28"/>
          <w:szCs w:val="28"/>
        </w:rPr>
        <w:t>CPU</w:t>
      </w:r>
      <w:r w:rsidRPr="008A6ADC">
        <w:rPr>
          <w:rFonts w:cs="Times New Roman"/>
          <w:sz w:val="28"/>
          <w:szCs w:val="28"/>
          <w:lang w:val="ru-RU"/>
        </w:rPr>
        <w:t xml:space="preserve"> или </w:t>
      </w:r>
      <w:r w:rsidRPr="008A6ADC">
        <w:rPr>
          <w:rFonts w:cs="Times New Roman"/>
          <w:sz w:val="28"/>
          <w:szCs w:val="28"/>
        </w:rPr>
        <w:t>GPU</w:t>
      </w:r>
      <w:r w:rsidRPr="008A6ADC">
        <w:rPr>
          <w:rFonts w:cs="Times New Roman"/>
          <w:sz w:val="28"/>
          <w:szCs w:val="28"/>
          <w:lang w:val="ru-RU"/>
        </w:rPr>
        <w:t>)</w:t>
      </w:r>
    </w:p>
    <w:p w14:paraId="1D1DF533" w14:textId="77777777" w:rsidR="00CB1D54" w:rsidRPr="008A6ADC" w:rsidRDefault="00000000">
      <w:pPr>
        <w:pStyle w:val="a0"/>
        <w:rPr>
          <w:rFonts w:cs="Times New Roman"/>
          <w:sz w:val="28"/>
          <w:szCs w:val="28"/>
        </w:rPr>
      </w:pPr>
      <w:r w:rsidRPr="008A6ADC">
        <w:rPr>
          <w:rFonts w:cs="Times New Roman"/>
          <w:sz w:val="28"/>
          <w:szCs w:val="28"/>
        </w:rPr>
        <w:t>Python 3.10+ / PyTorch 2.x</w:t>
      </w:r>
    </w:p>
    <w:sectPr w:rsidR="00CB1D54" w:rsidRPr="008A6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638922">
    <w:abstractNumId w:val="8"/>
  </w:num>
  <w:num w:numId="2" w16cid:durableId="2037536374">
    <w:abstractNumId w:val="6"/>
  </w:num>
  <w:num w:numId="3" w16cid:durableId="740176886">
    <w:abstractNumId w:val="5"/>
  </w:num>
  <w:num w:numId="4" w16cid:durableId="1220750556">
    <w:abstractNumId w:val="4"/>
  </w:num>
  <w:num w:numId="5" w16cid:durableId="898588513">
    <w:abstractNumId w:val="7"/>
  </w:num>
  <w:num w:numId="6" w16cid:durableId="961575343">
    <w:abstractNumId w:val="3"/>
  </w:num>
  <w:num w:numId="7" w16cid:durableId="1742407936">
    <w:abstractNumId w:val="2"/>
  </w:num>
  <w:num w:numId="8" w16cid:durableId="404574404">
    <w:abstractNumId w:val="1"/>
  </w:num>
  <w:num w:numId="9" w16cid:durableId="174949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0D7"/>
    <w:rsid w:val="008A6ADC"/>
    <w:rsid w:val="00AA1D8D"/>
    <w:rsid w:val="00B47730"/>
    <w:rsid w:val="00CB0664"/>
    <w:rsid w:val="00CB1D54"/>
    <w:rsid w:val="00E93C84"/>
    <w:rsid w:val="00F94A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3033CE"/>
  <w14:defaultImageDpi w14:val="300"/>
  <w15:docId w15:val="{90EC5311-CF57-4C17-B2C4-41D5D113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Зверков</cp:lastModifiedBy>
  <cp:revision>3</cp:revision>
  <dcterms:created xsi:type="dcterms:W3CDTF">2013-12-23T23:15:00Z</dcterms:created>
  <dcterms:modified xsi:type="dcterms:W3CDTF">2026-02-27T11:16:00Z</dcterms:modified>
  <cp:category/>
</cp:coreProperties>
</file>